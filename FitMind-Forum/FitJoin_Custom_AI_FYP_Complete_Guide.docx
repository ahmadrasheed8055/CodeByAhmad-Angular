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b/>
          <w:color w:val="0E7490"/>
          <w:sz w:val="44"/>
        </w:rPr>
        <w:t>FITJOIN: CUSTOM AI ARCHITECTURE &amp; MACHINE LEARNING COMPONENT</w:t>
      </w:r>
    </w:p>
    <w:p>
      <w:pPr>
        <w:spacing w:after="600"/>
        <w:jc w:val="center"/>
      </w:pPr>
      <w:r>
        <w:rPr>
          <w:i/>
          <w:color w:val="475569"/>
          <w:sz w:val="26"/>
        </w:rPr>
        <w:t>Comprehensive Technical Guide, Beginner Encyclopedia &amp; Viva Defense Handbook for Final Year Project (FYP)</w:t>
      </w:r>
    </w:p>
    <w:tbl>
      <w:tblPr>
        <w:tblW w:type="auto" w:w="0"/>
        <w:jc w:val="center"/>
        <w:tblLayout w:type="fixed"/>
        <w:tblLook w:firstColumn="1" w:firstRow="1" w:lastColumn="0" w:lastRow="0" w:noHBand="0" w:noVBand="1" w:val="04A0"/>
      </w:tblPr>
      <w:tblGrid>
        <w:gridCol w:w="9360"/>
      </w:tblGrid>
      <w:tr>
        <w:tc>
          <w:tcPr>
            <w:tcW w:type="dxa" w:w="9360"/>
            <w:shd w:fill="EFF6FF"/>
            <w:tcMar>
              <w:top w:w="150" w:type="dxa"/>
              <w:bottom w:w="150" w:type="dxa"/>
              <w:left w:w="200" w:type="dxa"/>
              <w:right w:w="200" w:type="dxa"/>
            </w:tcMar>
            <w:tcBorders>
              <w:left w:val="single" w:sz="24" w:space="0" w:color="3B82F6"/>
              <w:top w:val="none"/>
              <w:right w:val="none"/>
              <w:bottom w:val="none"/>
            </w:tcBorders>
          </w:tcPr>
          <w:p>
            <w:pPr>
              <w:spacing w:before="40" w:after="80"/>
            </w:pPr>
            <w:r>
              <w:rPr>
                <w:b/>
                <w:color w:val="0F172A"/>
                <w:sz w:val="22"/>
              </w:rPr>
              <w:t>📌 How to Use This Document</w:t>
              <w:br/>
            </w:r>
            <w:r>
              <w:rPr>
                <w:color w:val="334155"/>
                <w:sz w:val="20"/>
              </w:rPr>
              <w:t>Yeh document aapke FYP ke AI part ka complete encyclopedia hai. Isme AI ke basic terms (Tokenization, TF-IDF, LinearSVC, Calibration) se lekar architecture flow, dataset curation, aur 35+ viva questions sab kuch Roman Urdu aur English me 100% detail ke sath likha gaya hai.</w:t>
            </w:r>
          </w:p>
        </w:tc>
      </w:tr>
    </w:tbl>
    <w:p>
      <w:pPr>
        <w:spacing w:after="120"/>
      </w:pPr>
    </w:p>
    <w:p>
      <w:pPr>
        <w:pStyle w:val="Heading1"/>
      </w:pPr>
      <w:r>
        <w:t>1. Project Background &amp; The 'API Wrapper' Problem</w:t>
      </w:r>
    </w:p>
    <w:p>
      <w:r>
        <w:t>Modern web applications me LLMs (jaise OpenAI ChatGPT ya Google Gemini) use karna bohot aam ho gaya hai. Lekin jab aap University Final Year Project (FYP) submit karte hain, toh evaluators aur supervisor yeh objection lagate hain: 'Aapne sirf ek external API call ki hai, isme aapka apna AI ka kya kaam hai?'</w:t>
      </w:r>
    </w:p>
    <w:p>
      <w:r>
        <w:t>Is issue ko solve karne ke liye humne FitJoin me 'Two-Tier Cascaded Hybrid AI Architecture' banayi hai:</w:t>
      </w:r>
    </w:p>
    <w:p>
      <w:r>
        <w:t>1. Layer 1 (Humara Apna Trained Model): Input query ko classify karta hai, intent pehchanta hai, safety filter lagata hai, aur FitJoin knowledge base se rules activate karta hai.</w:t>
        <w:br/>
        <w:t>2. Layer 2 (Generative LLM - Gemini): Humare trained model ke rules aur context ke mutabiq natural language me fluent jawab generate karta hai.</w:t>
      </w:r>
    </w:p>
    <w:p>
      <w:r>
        <w:br w:type="page"/>
      </w:r>
    </w:p>
    <w:p>
      <w:pPr>
        <w:pStyle w:val="Heading1"/>
      </w:pPr>
      <w:r>
        <w:t>2. Beginner to Advanced: Complete AI &amp; ML Dictionary</w:t>
      </w:r>
    </w:p>
    <w:p>
      <w:r>
        <w:t>Neeche diye gaye terms AI aur Machine Learning ke core building blocks hain. Inko aasan zubaan aur examples ke sath explain kiya gaya hai:</w:t>
      </w:r>
    </w:p>
    <w:p>
      <w:pPr>
        <w:spacing w:after="160"/>
      </w:pPr>
      <w:r>
        <w:rPr>
          <w:b/>
          <w:color w:val="1E3A8A"/>
          <w:sz w:val="22"/>
        </w:rPr>
        <w:t>🔹 1. Dataset (ڈیٹا سیٹ)</w:t>
        <w:br/>
      </w:r>
      <w:r>
        <w:t>Definition: Rows aur columns ka structured collection jo model ko train karne ke liye use hota hai.</w:t>
        <w:br/>
        <w:t>FitJoin Example: Humare dataset me 1,440 fitness questions hain jo 8 classes (workout_routine, diet_nutrition, injury_caution, etc.) me categorized hain.</w:t>
      </w:r>
    </w:p>
    <w:p>
      <w:pPr>
        <w:spacing w:after="160"/>
      </w:pPr>
      <w:r>
        <w:rPr>
          <w:b/>
          <w:color w:val="1E3A8A"/>
          <w:sz w:val="22"/>
        </w:rPr>
        <w:t>🔹 2. Label / Class / Target (لیبل)</w:t>
        <w:br/>
      </w:r>
      <w:r>
        <w:t>Definition: Har sample ka output category ya answer jo hum model ko sikhana chahte hain.</w:t>
        <w:br/>
        <w:t>FitJoin Example: Question 'What is best PPL split?' ka label 'workout_routine' hai.</w:t>
      </w:r>
    </w:p>
    <w:p>
      <w:pPr>
        <w:spacing w:after="160"/>
      </w:pPr>
      <w:r>
        <w:rPr>
          <w:b/>
          <w:color w:val="1E3A8A"/>
          <w:sz w:val="22"/>
        </w:rPr>
        <w:t>🔹 3. Features (خصوصیات)</w:t>
        <w:br/>
      </w:r>
      <w:r>
        <w:t>Definition: Model ko di jane wali input information jiske base par woh faisla karta hai.</w:t>
        <w:br/>
        <w:t>FitJoin Example: User ke likhe hue words jaise 'protein', 'biceps', 'deadlift', 'pain' features hain.</w:t>
      </w:r>
    </w:p>
    <w:p>
      <w:pPr>
        <w:spacing w:after="160"/>
      </w:pPr>
      <w:r>
        <w:rPr>
          <w:b/>
          <w:color w:val="1E3A8A"/>
          <w:sz w:val="22"/>
        </w:rPr>
        <w:t>🔹 4. Tokenization (ٹوکنائزیشن)</w:t>
        <w:br/>
      </w:r>
      <w:r>
        <w:t>Definition: Kisi bhi pure sentence ya paragraph ko chote chote tukdon (tokens ya words) me todne ke process ko Tokenization kehte hain.</w:t>
        <w:br/>
        <w:t>Simple Example: Sentence 'I have knee pain' ko break karke ['I', 'have', 'knee', 'pain'] banana Tokenization hai.</w:t>
        <w:br/>
        <w:t>Kyun zaroori hai?: Computer pure sentence ko aik sath nahi samajh sakta, pehle har lafz ko alag alag analyze karta hai.</w:t>
      </w:r>
    </w:p>
    <w:p>
      <w:pPr>
        <w:spacing w:after="160"/>
      </w:pPr>
      <w:r>
        <w:rPr>
          <w:b/>
          <w:color w:val="1E3A8A"/>
          <w:sz w:val="22"/>
        </w:rPr>
        <w:t>🔹 5. Stop Words &amp; Lowercasing (اسٹاپ ورڈز اور لوئر کیسنگ)</w:t>
        <w:br/>
      </w:r>
      <w:r>
        <w:t>Definition: Aise words jo grammar ke liye zaroori hote hain magar meaning me khas contribution nahi dete (jaise: 'is', 'the', 'at', 'which'). Text ko lowercase me convert karne se 'Protein' aur 'protein' aik hi cheez mani jati hai.</w:t>
      </w:r>
    </w:p>
    <w:p>
      <w:pPr>
        <w:spacing w:after="160"/>
      </w:pPr>
      <w:r>
        <w:rPr>
          <w:b/>
          <w:color w:val="1E3A8A"/>
          <w:sz w:val="22"/>
        </w:rPr>
        <w:t>🔹 6. N-Grams (Unigrams &amp; Bigrams)</w:t>
        <w:br/>
      </w:r>
      <w:r>
        <w:t>Definition: Aik waqt me kitne continuous words ko aik sath feature banaya jaye.</w:t>
        <w:br/>
        <w:t>• Unigram (1-gram): Aik aik lafz -&gt; ['knee', 'pain', 'squat']</w:t>
        <w:br/>
        <w:t>• Bigram (2-gram): Do do lafz aik sath -&gt; ['knee pain', 'bench press', 'fat loss', 'protein shake']</w:t>
        <w:br/>
        <w:t>FitJoin me fayda: 'bench press' ka matlab sirf 'bench' ya sirf 'press' se alag hai! Bigrams se model fitness ke compound terms ko accurate samajhta hai.</w:t>
      </w:r>
    </w:p>
    <w:p>
      <w:pPr>
        <w:spacing w:after="160"/>
      </w:pPr>
      <w:r>
        <w:rPr>
          <w:b/>
          <w:color w:val="1E3A8A"/>
          <w:sz w:val="22"/>
        </w:rPr>
        <w:t>🔹 7. TF-IDF (Term Frequency - Inverse Document Frequency)</w:t>
        <w:br/>
      </w:r>
      <w:r>
        <w:t>Definition: Yeh text ko numbers me convert karne ka sabse powerful aur mathematical algorithm hai.</w:t>
        <w:br/>
        <w:t>Formula: TF-IDF(word) = TF(word) × IDF(word)</w:t>
        <w:br/>
        <w:t>• TF (Term Frequency): Aik word is specific question me kitni baar aaya?</w:t>
        <w:br/>
        <w:t>• IDF (Inverse Document Frequency): Yeh word pure dataset ke baqi sab sawalon me kitna rare (khas) ya common hai?</w:t>
        <w:br/>
        <w:t>Real-life Example: 'The' har sawal me aata hai, toh iska IDF bohot kam (0 ke barabar) ho jayega. Magar 'creatine' sirf supplement ke sawalo me aata hai, toh iska TF-IDF score bohot high hoga! Isse model samajh jata hai ke 'creatine' bohot important word hai.</w:t>
      </w:r>
    </w:p>
    <w:p>
      <w:pPr>
        <w:spacing w:after="160"/>
      </w:pPr>
      <w:r>
        <w:rPr>
          <w:b/>
          <w:color w:val="1E3A8A"/>
          <w:sz w:val="22"/>
        </w:rPr>
        <w:t>🔹 8. Vectorization / Feature Matrix (ویکٹرائزیشن)</w:t>
        <w:br/>
      </w:r>
      <w:r>
        <w:t>Definition: Text ko numbers ke matrix (array) me badalna. Machine learning algorithms text nahi samajhte, sirf numbers (mathematical vectors) calculate karte hain.</w:t>
        <w:br/>
        <w:t>FitJoin Example: Humne 5,000 top TF-IDF features ka matrix banaya jisse har query numbers ki aik row ban jati hai.</w:t>
      </w:r>
    </w:p>
    <w:p>
      <w:pPr>
        <w:spacing w:after="160"/>
      </w:pPr>
      <w:r>
        <w:rPr>
          <w:b/>
          <w:color w:val="1E3A8A"/>
          <w:sz w:val="22"/>
        </w:rPr>
        <w:t>🔹 9. Linear Support Vector Classifier (LinearSVC / SVM)</w:t>
        <w:br/>
      </w:r>
      <w:r>
        <w:t>Definition: Aik Supervised Machine Learning Algorithm jo high-dimensional space me classes ke darmiyan best separation line (Hyperplane) draw karta hai.</w:t>
        <w:br/>
        <w:t>Hyperplane kya hai?: Do alag categories (jaise Diet vs Workout) ke data points ke beech maximum faasla (margin) rakhne wali mathematical boundary.</w:t>
        <w:br/>
        <w:t>Kyun use kiya?: LinearSVC text classification ke liye fast aur extreme accurate algorithm hai.</w:t>
      </w:r>
    </w:p>
    <w:p>
      <w:pPr>
        <w:spacing w:after="160"/>
      </w:pPr>
      <w:r>
        <w:rPr>
          <w:b/>
          <w:color w:val="1E3A8A"/>
          <w:sz w:val="22"/>
        </w:rPr>
        <w:t>🔹 10. Probability Calibration (CalibratedClassifierCV)</w:t>
        <w:br/>
      </w:r>
      <w:r>
        <w:t>Definition: Standard SVM sirf yeh batata hai ke 'Yeh Diet category hai', percentage (0% se 100%) nahi deta. Humne CalibratedClassifierCV use kiya jo Sigmoid/Platt Scaling apply karke 0.94 (94%) jaisa accurate Confidence Score calculate karta hai.</w:t>
        <w:br/>
        <w:t>FitJoin me fayda: Iski wajah se UI me [96% Match] ka real badge nazar aata hai.</w:t>
      </w:r>
    </w:p>
    <w:p>
      <w:pPr>
        <w:spacing w:after="160"/>
      </w:pPr>
      <w:r>
        <w:rPr>
          <w:b/>
          <w:color w:val="1E3A8A"/>
          <w:sz w:val="22"/>
        </w:rPr>
        <w:t>🔹 11. Train/Test Split &amp; Stratification</w:t>
        <w:br/>
      </w:r>
      <w:r>
        <w:t>Definition: Dataset ko 80% Training aur 20% Testing me divide karna. 'Stratified' ka matlab hai ke har category ke barabar percentage (20%) test set me jaye taake evaluation 100% fair ho.</w:t>
      </w:r>
    </w:p>
    <w:p>
      <w:pPr>
        <w:spacing w:after="160"/>
      </w:pPr>
      <w:r>
        <w:rPr>
          <w:b/>
          <w:color w:val="1E3A8A"/>
          <w:sz w:val="22"/>
        </w:rPr>
        <w:t>🔹 12. Evaluation Metrics (Accuracy, Precision, Recall, F1-Score)</w:t>
        <w:br/>
      </w:r>
      <w:r>
        <w:t>• Accuracy: Total 100 me se kitne sawal sahi pehchane?</w:t>
        <w:br/>
        <w:t>• Precision: Jin sawalon ko model ne 'Diet' kaha, unme se kitne sach me Diet the?</w:t>
        <w:br/>
        <w:t>• Recall: Dataset ke total Diet sawalon me se model kitne dhoond paya?</w:t>
        <w:br/>
        <w:t>• F1-Score: Precision aur Recall ka harmonic balance. Jab classes balanced hon toh F1-Score 1.00 (100%) ideal hota hai.</w:t>
      </w:r>
    </w:p>
    <w:p>
      <w:pPr>
        <w:spacing w:after="160"/>
      </w:pPr>
      <w:r>
        <w:rPr>
          <w:b/>
          <w:color w:val="1E3A8A"/>
          <w:sz w:val="22"/>
        </w:rPr>
        <w:t>🔹 13. Confusion Matrix (کنفیوژن میٹرکس)</w:t>
        <w:br/>
      </w:r>
      <w:r>
        <w:t>Definition: Aik square grid chart jo dikhata hai ke Actual vs Predicted classes me koi ghalati toh nahi hui. Diagonal boxes me numbers high hone ka matlab 100% accuracy hai.</w:t>
      </w:r>
    </w:p>
    <w:p>
      <w:pPr>
        <w:spacing w:after="160"/>
      </w:pPr>
      <w:r>
        <w:rPr>
          <w:b/>
          <w:color w:val="1E3A8A"/>
          <w:sz w:val="22"/>
        </w:rPr>
        <w:t>🔹 14. Model Serialization (.pkl / joblib)</w:t>
        <w:br/>
      </w:r>
      <w:r>
        <w:t>Definition: Trained model ke mathematical weights ko hard disk par `.pkl` file me save karna taake baar baar train na karna pade aur microservice instant load kar sake.</w:t>
      </w:r>
    </w:p>
    <w:p>
      <w:pPr>
        <w:spacing w:after="160"/>
      </w:pPr>
      <w:r>
        <w:rPr>
          <w:b/>
          <w:color w:val="1E3A8A"/>
          <w:sz w:val="22"/>
        </w:rPr>
        <w:t>🔹 15. Inference (انفرنس)</w:t>
        <w:br/>
      </w:r>
      <w:r>
        <w:t>Definition: Real-time me live user query par trained model ko run karke result nikalna. FitJoin me yeh sub-10 milliseconds (&lt; 0.01 sec) me hota hai.</w:t>
      </w:r>
    </w:p>
    <w:p>
      <w:r>
        <w:br w:type="page"/>
      </w:r>
    </w:p>
    <w:p>
      <w:pPr>
        <w:pStyle w:val="Heading1"/>
      </w:pPr>
      <w:r>
        <w:t>3. FitJoin Dataset &amp; 8 Core Intent Categories</w:t>
      </w:r>
    </w:p>
    <w:p>
      <w:r>
        <w:t>Humara custom dataset (`fitjoin_intent_dataset.csv`) 1,440 samples par mushtamil hai:</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sz w:val="19"/>
              </w:rPr>
              <w:t>Class Intent</w:t>
            </w:r>
          </w:p>
        </w:tc>
        <w:tc>
          <w:tcPr>
            <w:tcW w:type="dxa" w:w="2340"/>
            <w:shd w:fill="1E293B"/>
          </w:tcPr>
          <w:p>
            <w:r>
              <w:rPr>
                <w:b/>
                <w:color w:val="FFFFFF"/>
                <w:sz w:val="19"/>
              </w:rPr>
              <w:t>Display Name</w:t>
            </w:r>
          </w:p>
        </w:tc>
        <w:tc>
          <w:tcPr>
            <w:tcW w:type="dxa" w:w="2340"/>
            <w:shd w:fill="1E293B"/>
          </w:tcPr>
          <w:p>
            <w:r>
              <w:rPr>
                <w:b/>
                <w:color w:val="FFFFFF"/>
                <w:sz w:val="19"/>
              </w:rPr>
              <w:t>Sample Query</w:t>
            </w:r>
          </w:p>
        </w:tc>
        <w:tc>
          <w:tcPr>
            <w:tcW w:type="dxa" w:w="2340"/>
            <w:shd w:fill="1E293B"/>
          </w:tcPr>
          <w:p>
            <w:r>
              <w:rPr>
                <w:b/>
                <w:color w:val="FFFFFF"/>
                <w:sz w:val="19"/>
              </w:rPr>
              <w:t>Safety Flag</w:t>
            </w:r>
          </w:p>
        </w:tc>
      </w:tr>
      <w:tr>
        <w:tc>
          <w:tcPr>
            <w:tcW w:type="dxa" w:w="2340"/>
            <w:shd w:fill="F8FAFC"/>
          </w:tcPr>
          <w:p>
            <w:r>
              <w:rPr>
                <w:sz w:val="18"/>
              </w:rPr>
              <w:t>workout_routine</w:t>
            </w:r>
          </w:p>
        </w:tc>
        <w:tc>
          <w:tcPr>
            <w:tcW w:type="dxa" w:w="2340"/>
            <w:shd w:fill="F8FAFC"/>
          </w:tcPr>
          <w:p>
            <w:r>
              <w:rPr>
                <w:sz w:val="18"/>
              </w:rPr>
              <w:t>Workout Routine</w:t>
            </w:r>
          </w:p>
        </w:tc>
        <w:tc>
          <w:tcPr>
            <w:tcW w:type="dxa" w:w="2340"/>
            <w:shd w:fill="F8FAFC"/>
          </w:tcPr>
          <w:p>
            <w:r>
              <w:rPr>
                <w:sz w:val="18"/>
              </w:rPr>
              <w:t>What is the best 4-day push pull legs routine?</w:t>
            </w:r>
          </w:p>
        </w:tc>
        <w:tc>
          <w:tcPr>
            <w:tcW w:type="dxa" w:w="2340"/>
            <w:shd w:fill="F8FAFC"/>
          </w:tcPr>
          <w:p>
            <w:r>
              <w:rPr>
                <w:sz w:val="18"/>
              </w:rPr>
              <w:t>False</w:t>
            </w:r>
          </w:p>
        </w:tc>
      </w:tr>
      <w:tr>
        <w:tc>
          <w:tcPr>
            <w:tcW w:type="dxa" w:w="2340"/>
            <w:shd w:fill="FFFFFF"/>
          </w:tcPr>
          <w:p>
            <w:r>
              <w:rPr>
                <w:sz w:val="18"/>
              </w:rPr>
              <w:t>diet_nutrition</w:t>
            </w:r>
          </w:p>
        </w:tc>
        <w:tc>
          <w:tcPr>
            <w:tcW w:type="dxa" w:w="2340"/>
            <w:shd w:fill="FFFFFF"/>
          </w:tcPr>
          <w:p>
            <w:r>
              <w:rPr>
                <w:sz w:val="18"/>
              </w:rPr>
              <w:t>Diet &amp; Nutrition Planning</w:t>
            </w:r>
          </w:p>
        </w:tc>
        <w:tc>
          <w:tcPr>
            <w:tcW w:type="dxa" w:w="2340"/>
            <w:shd w:fill="FFFFFF"/>
          </w:tcPr>
          <w:p>
            <w:r>
              <w:rPr>
                <w:sz w:val="18"/>
              </w:rPr>
              <w:t>How much protein do I need for fat loss?</w:t>
            </w:r>
          </w:p>
        </w:tc>
        <w:tc>
          <w:tcPr>
            <w:tcW w:type="dxa" w:w="2340"/>
            <w:shd w:fill="FFFFFF"/>
          </w:tcPr>
          <w:p>
            <w:r>
              <w:rPr>
                <w:sz w:val="18"/>
              </w:rPr>
              <w:t>False</w:t>
            </w:r>
          </w:p>
        </w:tc>
      </w:tr>
      <w:tr>
        <w:tc>
          <w:tcPr>
            <w:tcW w:type="dxa" w:w="2340"/>
            <w:shd w:fill="F8FAFC"/>
          </w:tcPr>
          <w:p>
            <w:r>
              <w:rPr>
                <w:sz w:val="18"/>
              </w:rPr>
              <w:t>injury_caution</w:t>
            </w:r>
          </w:p>
        </w:tc>
        <w:tc>
          <w:tcPr>
            <w:tcW w:type="dxa" w:w="2340"/>
            <w:shd w:fill="F8FAFC"/>
          </w:tcPr>
          <w:p>
            <w:r>
              <w:rPr>
                <w:sz w:val="18"/>
              </w:rPr>
              <w:t>Injury Prevention &amp; Alert</w:t>
            </w:r>
          </w:p>
        </w:tc>
        <w:tc>
          <w:tcPr>
            <w:tcW w:type="dxa" w:w="2340"/>
            <w:shd w:fill="F8FAFC"/>
          </w:tcPr>
          <w:p>
            <w:r>
              <w:rPr>
                <w:sz w:val="18"/>
              </w:rPr>
              <w:t>I feel a sharp pain in my knee while squatting</w:t>
            </w:r>
          </w:p>
        </w:tc>
        <w:tc>
          <w:tcPr>
            <w:tcW w:type="dxa" w:w="2340"/>
            <w:shd w:fill="FFE4E6"/>
          </w:tcPr>
          <w:p>
            <w:r>
              <w:rPr>
                <w:b/>
                <w:color w:val="E11D48"/>
                <w:sz w:val="18"/>
              </w:rPr>
              <w:t>TRUE (High Alert)</w:t>
            </w:r>
          </w:p>
        </w:tc>
      </w:tr>
      <w:tr>
        <w:tc>
          <w:tcPr>
            <w:tcW w:type="dxa" w:w="2340"/>
            <w:shd w:fill="FFFFFF"/>
          </w:tcPr>
          <w:p>
            <w:r>
              <w:rPr>
                <w:sz w:val="18"/>
              </w:rPr>
              <w:t>supplements</w:t>
            </w:r>
          </w:p>
        </w:tc>
        <w:tc>
          <w:tcPr>
            <w:tcW w:type="dxa" w:w="2340"/>
            <w:shd w:fill="FFFFFF"/>
          </w:tcPr>
          <w:p>
            <w:r>
              <w:rPr>
                <w:sz w:val="18"/>
              </w:rPr>
              <w:t>Supplements &amp; Aids</w:t>
            </w:r>
          </w:p>
        </w:tc>
        <w:tc>
          <w:tcPr>
            <w:tcW w:type="dxa" w:w="2340"/>
            <w:shd w:fill="FFFFFF"/>
          </w:tcPr>
          <w:p>
            <w:r>
              <w:rPr>
                <w:sz w:val="18"/>
              </w:rPr>
              <w:t>Is creatine safe and what is the daily dosage?</w:t>
            </w:r>
          </w:p>
        </w:tc>
        <w:tc>
          <w:tcPr>
            <w:tcW w:type="dxa" w:w="2340"/>
            <w:shd w:fill="FFFFFF"/>
          </w:tcPr>
          <w:p>
            <w:r>
              <w:rPr>
                <w:sz w:val="18"/>
              </w:rPr>
              <w:t>False</w:t>
            </w:r>
          </w:p>
        </w:tc>
      </w:tr>
      <w:tr>
        <w:tc>
          <w:tcPr>
            <w:tcW w:type="dxa" w:w="2340"/>
            <w:shd w:fill="F8FAFC"/>
          </w:tcPr>
          <w:p>
            <w:r>
              <w:rPr>
                <w:sz w:val="18"/>
              </w:rPr>
              <w:t>calorie_macro_calc</w:t>
            </w:r>
          </w:p>
        </w:tc>
        <w:tc>
          <w:tcPr>
            <w:tcW w:type="dxa" w:w="2340"/>
            <w:shd w:fill="F8FAFC"/>
          </w:tcPr>
          <w:p>
            <w:r>
              <w:rPr>
                <w:sz w:val="18"/>
              </w:rPr>
              <w:t>Calorie &amp; Macro Calc</w:t>
            </w:r>
          </w:p>
        </w:tc>
        <w:tc>
          <w:tcPr>
            <w:tcW w:type="dxa" w:w="2340"/>
            <w:shd w:fill="F8FAFC"/>
          </w:tcPr>
          <w:p>
            <w:r>
              <w:rPr>
                <w:sz w:val="18"/>
              </w:rPr>
              <w:t>Calculate my BMR: 25 years old, 75kg, 180cm</w:t>
            </w:r>
          </w:p>
        </w:tc>
        <w:tc>
          <w:tcPr>
            <w:tcW w:type="dxa" w:w="2340"/>
            <w:shd w:fill="F8FAFC"/>
          </w:tcPr>
          <w:p>
            <w:r>
              <w:rPr>
                <w:sz w:val="18"/>
              </w:rPr>
              <w:t>False</w:t>
            </w:r>
          </w:p>
        </w:tc>
      </w:tr>
      <w:tr>
        <w:tc>
          <w:tcPr>
            <w:tcW w:type="dxa" w:w="2340"/>
            <w:shd w:fill="FFFFFF"/>
          </w:tcPr>
          <w:p>
            <w:r>
              <w:rPr>
                <w:sz w:val="18"/>
              </w:rPr>
              <w:t>forum_post_search</w:t>
            </w:r>
          </w:p>
        </w:tc>
        <w:tc>
          <w:tcPr>
            <w:tcW w:type="dxa" w:w="2340"/>
            <w:shd w:fill="FFFFFF"/>
          </w:tcPr>
          <w:p>
            <w:r>
              <w:rPr>
                <w:sz w:val="18"/>
              </w:rPr>
              <w:t>Forum Community Search</w:t>
            </w:r>
          </w:p>
        </w:tc>
        <w:tc>
          <w:tcPr>
            <w:tcW w:type="dxa" w:w="2340"/>
            <w:shd w:fill="FFFFFF"/>
          </w:tcPr>
          <w:p>
            <w:r>
              <w:rPr>
                <w:sz w:val="18"/>
              </w:rPr>
              <w:t>Show me forum discussions about keto diet</w:t>
            </w:r>
          </w:p>
        </w:tc>
        <w:tc>
          <w:tcPr>
            <w:tcW w:type="dxa" w:w="2340"/>
            <w:shd w:fill="FFFFFF"/>
          </w:tcPr>
          <w:p>
            <w:r>
              <w:rPr>
                <w:sz w:val="18"/>
              </w:rPr>
              <w:t>False</w:t>
            </w:r>
          </w:p>
        </w:tc>
      </w:tr>
      <w:tr>
        <w:tc>
          <w:tcPr>
            <w:tcW w:type="dxa" w:w="2340"/>
            <w:shd w:fill="F8FAFC"/>
          </w:tcPr>
          <w:p>
            <w:r>
              <w:rPr>
                <w:sz w:val="18"/>
              </w:rPr>
              <w:t>platform_help</w:t>
            </w:r>
          </w:p>
        </w:tc>
        <w:tc>
          <w:tcPr>
            <w:tcW w:type="dxa" w:w="2340"/>
            <w:shd w:fill="F8FAFC"/>
          </w:tcPr>
          <w:p>
            <w:r>
              <w:rPr>
                <w:sz w:val="18"/>
              </w:rPr>
              <w:t>Platform Navigation</w:t>
            </w:r>
          </w:p>
        </w:tc>
        <w:tc>
          <w:tcPr>
            <w:tcW w:type="dxa" w:w="2340"/>
            <w:shd w:fill="F8FAFC"/>
          </w:tcPr>
          <w:p>
            <w:r>
              <w:rPr>
                <w:sz w:val="18"/>
              </w:rPr>
              <w:t>How do I save a drafted post or edit profile?</w:t>
            </w:r>
          </w:p>
        </w:tc>
        <w:tc>
          <w:tcPr>
            <w:tcW w:type="dxa" w:w="2340"/>
            <w:shd w:fill="F8FAFC"/>
          </w:tcPr>
          <w:p>
            <w:r>
              <w:rPr>
                <w:sz w:val="18"/>
              </w:rPr>
              <w:t>False</w:t>
            </w:r>
          </w:p>
        </w:tc>
      </w:tr>
      <w:tr>
        <w:tc>
          <w:tcPr>
            <w:tcW w:type="dxa" w:w="2340"/>
            <w:shd w:fill="FFFFFF"/>
          </w:tcPr>
          <w:p>
            <w:r>
              <w:rPr>
                <w:sz w:val="18"/>
              </w:rPr>
              <w:t>general_fitness_chat</w:t>
            </w:r>
          </w:p>
        </w:tc>
        <w:tc>
          <w:tcPr>
            <w:tcW w:type="dxa" w:w="2340"/>
            <w:shd w:fill="FFFFFF"/>
          </w:tcPr>
          <w:p>
            <w:r>
              <w:rPr>
                <w:sz w:val="18"/>
              </w:rPr>
              <w:t>Fitness Motivation</w:t>
            </w:r>
          </w:p>
        </w:tc>
        <w:tc>
          <w:tcPr>
            <w:tcW w:type="dxa" w:w="2340"/>
            <w:shd w:fill="FFFFFF"/>
          </w:tcPr>
          <w:p>
            <w:r>
              <w:rPr>
                <w:sz w:val="18"/>
              </w:rPr>
              <w:t>How to stay disciplined and avoid quitting gym?</w:t>
            </w:r>
          </w:p>
        </w:tc>
        <w:tc>
          <w:tcPr>
            <w:tcW w:type="dxa" w:w="2340"/>
            <w:shd w:fill="FFFFFF"/>
          </w:tcPr>
          <w:p>
            <w:r>
              <w:rPr>
                <w:sz w:val="18"/>
              </w:rPr>
              <w:t>False</w:t>
            </w:r>
          </w:p>
        </w:tc>
      </w:tr>
    </w:tbl>
    <w:p>
      <w:pPr>
        <w:spacing w:after="240"/>
      </w:pPr>
    </w:p>
    <w:p>
      <w:r>
        <w:br w:type="page"/>
      </w:r>
    </w:p>
    <w:p>
      <w:pPr>
        <w:pStyle w:val="Heading1"/>
      </w:pPr>
      <w:r>
        <w:t>4. End-to-End System Request Lifecycle</w:t>
      </w:r>
    </w:p>
    <w:p>
      <w:r>
        <w:t>Jab user FitJoin me chat message bhejta hai ya search karta hai, toh yeh exact steps execute hote hain:</w:t>
      </w:r>
    </w:p>
    <w:p>
      <w:r>
        <w:rPr>
          <w:b/>
          <w:color w:val="0E7490"/>
        </w:rPr>
        <w:t>⚡ Step 1: User Query in Angular 19</w:t>
        <w:br/>
      </w:r>
      <w:r>
        <w:t>User frontend par sawal likhta hai, jaise: 'Shoulder me dard hai bench press ke baad'.</w:t>
      </w:r>
    </w:p>
    <w:p>
      <w:r>
        <w:rPr>
          <w:b/>
          <w:color w:val="0E7490"/>
        </w:rPr>
        <w:t>⚡ Step 2: ASP.NET Core Web API</w:t>
        <w:br/>
      </w:r>
      <w:r>
        <w:t>Angular `ChatbotService` request ko .NET backend ke `ChatbotController.cs` ko bhejta hai.</w:t>
      </w:r>
    </w:p>
    <w:p>
      <w:r>
        <w:rPr>
          <w:b/>
          <w:color w:val="0E7490"/>
        </w:rPr>
        <w:t>⚡ Step 3: Fast Microservice Query (Python FastAPI :8000)</w:t>
        <w:br/>
      </w:r>
      <w:r>
        <w:t>.NET backend local Python AI engine ko sub-10ms me query bhejta hai.</w:t>
      </w:r>
    </w:p>
    <w:p>
      <w:r>
        <w:rPr>
          <w:b/>
          <w:color w:val="0E7490"/>
        </w:rPr>
        <w:t>⚡ Step 4: Vectorization &amp; LinearSVC Prediction</w:t>
        <w:br/>
      </w:r>
      <w:r>
        <w:t>Python engine TF-IDF se text vectorize karke predict karta hai: Intent = `injury_caution`, Confidence = `96.1%`, SafetyFlag = `True`.</w:t>
      </w:r>
    </w:p>
    <w:p>
      <w:r>
        <w:rPr>
          <w:b/>
          <w:color w:val="0E7490"/>
        </w:rPr>
        <w:t>⚡ Step 5: Knowledge Base Context Retrieval</w:t>
        <w:br/>
      </w:r>
      <w:r>
        <w:t>Python `knowledge_base.json` se safety disclaimers aur RICE protocol nikaal kar backend ko bhejta hai.</w:t>
      </w:r>
    </w:p>
    <w:p>
      <w:r>
        <w:rPr>
          <w:b/>
          <w:color w:val="0E7490"/>
        </w:rPr>
        <w:t>⚡ Step 6: Prompt Enrichment Layer</w:t>
        <w:br/>
      </w:r>
      <w:r>
        <w:t>Backend system prompt me safety alert, verified certified trainers, aur domain rules attach karta hai.</w:t>
      </w:r>
    </w:p>
    <w:p>
      <w:r>
        <w:rPr>
          <w:b/>
          <w:color w:val="0E7490"/>
        </w:rPr>
        <w:t>⚡ Step 7: Gemini API Generative Synthesis</w:t>
        <w:br/>
      </w:r>
      <w:r>
        <w:t>Gemini enriched prompt ko padh kar medical disclaimer aur safe advice ke sath natural English/Urdu me structured reply likhta hai.</w:t>
      </w:r>
    </w:p>
    <w:p>
      <w:r>
        <w:rPr>
          <w:b/>
          <w:color w:val="0E7490"/>
        </w:rPr>
        <w:t>⚡ Step 8: UI Badge &amp; Metadata Display</w:t>
        <w:br/>
      </w:r>
      <w:r>
        <w:t>Angular UI par final response ke sath high-contrast badge `[AI Intent: Injury Prevention &amp; Safety Alert (96%)]` render hota hai.</w:t>
      </w:r>
    </w:p>
    <w:p>
      <w:r>
        <w:br w:type="page"/>
      </w:r>
    </w:p>
    <w:p>
      <w:pPr>
        <w:pStyle w:val="Heading1"/>
      </w:pPr>
      <w:r>
        <w:t>5. Comprehensive FYP Defense &amp; Viva Q&amp;A Bank</w:t>
      </w:r>
    </w:p>
    <w:p>
      <w:r>
        <w:t>Yeh 35 sabse important aur common questions hain jo FYP external jury aur supervisors puchein ge, sath unke exact answers diye gaye hain:</w:t>
      </w:r>
    </w:p>
    <w:p>
      <w:pPr>
        <w:spacing w:before="80" w:after="40"/>
      </w:pPr>
      <w:r>
        <w:rPr>
          <w:b/>
          <w:color w:val="0F172A"/>
          <w:sz w:val="21"/>
        </w:rPr>
        <w:t>Q1: Aapke project me AI ka kya role hai?</w:t>
        <w:br/>
      </w:r>
      <w:r>
        <w:rPr>
          <w:color w:val="334155"/>
          <w:sz w:val="20"/>
        </w:rPr>
        <w:t>Answer: Humare project me AI ka role Two-Tier Hybrid Architecture hai. Pehla tier humara apna trained Machine Learning Intent Classifier (TF-IDF + Calibrated LinearSVC) hai jo user query ki domain pehchanta hai aur safety rules inject karta hai. Dusra tier Google Gemini hai jo unhi rules ke andar reh kar natural language me response synthesize karta hai.</w:t>
      </w:r>
    </w:p>
    <w:p>
      <w:pPr>
        <w:spacing w:before="80" w:after="40"/>
      </w:pPr>
      <w:r>
        <w:rPr>
          <w:b/>
          <w:color w:val="0F172A"/>
          <w:sz w:val="21"/>
        </w:rPr>
        <w:t>Q2: Agar Gemini already chal raha tha toh apna model train karne ki kya zaroorat thi?</w:t>
        <w:br/>
      </w:r>
      <w:r>
        <w:rPr>
          <w:color w:val="334155"/>
          <w:sz w:val="20"/>
        </w:rPr>
        <w:t>Answer: Gemini ek black-box generic LLM hai. Direct API call karne se application me domain control, local safety enforcement, aur custom platform logic nahi hoti. Humare custom model ki wajah se hum domain intent classify karte hain, medical safety trigger karte hain, platform data attach karte hain, aur system ko 100% explainable banate hain.</w:t>
      </w:r>
    </w:p>
    <w:p>
      <w:pPr>
        <w:spacing w:before="80" w:after="40"/>
      </w:pPr>
      <w:r>
        <w:rPr>
          <w:b/>
          <w:color w:val="0F172A"/>
          <w:sz w:val="21"/>
        </w:rPr>
        <w:t>Q3: Aapne text classification ke liye LinearSVC (Support Vector Classifier) kyun choose kiya?</w:t>
        <w:br/>
      </w:r>
      <w:r>
        <w:rPr>
          <w:color w:val="334155"/>
          <w:sz w:val="20"/>
        </w:rPr>
        <w:t>Answer: Text classification me jab TF-IDF use hota hai toh feature space bohot high-dimensional (sparse matrix) hota hai. SVM high-dimensional sparse text data par sabse zyada robust aur computationally efficient algorithm hai jo 10 milliseconds se kam time me inference provide karta hai.</w:t>
      </w:r>
    </w:p>
    <w:p>
      <w:pPr>
        <w:spacing w:before="80" w:after="40"/>
      </w:pPr>
      <w:r>
        <w:rPr>
          <w:b/>
          <w:color w:val="0F172A"/>
          <w:sz w:val="21"/>
        </w:rPr>
        <w:t>Q4: TF-IDF kya karta hai aur iska fayda kya hai?</w:t>
        <w:br/>
      </w:r>
      <w:r>
        <w:rPr>
          <w:color w:val="334155"/>
          <w:sz w:val="20"/>
        </w:rPr>
        <w:t>Answer: TF-IDF (Term Frequency - Inverse Document Frequency) text ke har word ko numerical importance score deta hai. Yeh common words (is, the, for) ko ignore kar deta hai aur fitness specific rare words (creatine, hypertrophy, bench press) ko high weight deta hai, jisse model accurate classify karta hai.</w:t>
      </w:r>
    </w:p>
    <w:p>
      <w:pPr>
        <w:spacing w:before="80" w:after="40"/>
      </w:pPr>
      <w:r>
        <w:rPr>
          <w:b/>
          <w:color w:val="0F172A"/>
          <w:sz w:val="21"/>
        </w:rPr>
        <w:t>Q5: Tokenization kya hoti hai?</w:t>
        <w:br/>
      </w:r>
      <w:r>
        <w:rPr>
          <w:color w:val="334155"/>
          <w:sz w:val="20"/>
        </w:rPr>
        <w:t>Answer: Raw sentence ko individual words ya sub-words (tokens) me divide karne ke process ko Tokenization kehte hain. Iske baad punctuation hatayi jati hai aur text lowercased hota hai.</w:t>
      </w:r>
    </w:p>
    <w:p>
      <w:pPr>
        <w:spacing w:before="80" w:after="40"/>
      </w:pPr>
      <w:r>
        <w:rPr>
          <w:b/>
          <w:color w:val="0F172A"/>
          <w:sz w:val="21"/>
        </w:rPr>
        <w:t>Q6: Unigram aur Bigram me kya farq hai?</w:t>
        <w:br/>
      </w:r>
      <w:r>
        <w:rPr>
          <w:color w:val="334155"/>
          <w:sz w:val="20"/>
        </w:rPr>
        <w:t>Answer: Unigram single word hota hai (e.g. 'pain'). Bigram 2 consecutive words ka pair hota hai (e.g. 'knee pain'). Bigrams se context preserve rehta hai jaise 'bench press' ya 'fat loss'.</w:t>
      </w:r>
    </w:p>
    <w:p>
      <w:pPr>
        <w:spacing w:before="80" w:after="40"/>
      </w:pPr>
      <w:r>
        <w:rPr>
          <w:b/>
          <w:color w:val="0F172A"/>
          <w:sz w:val="21"/>
        </w:rPr>
        <w:t>Q7: SVM me CalibratedClassifierCV kyun lagaya?</w:t>
        <w:br/>
      </w:r>
      <w:r>
        <w:rPr>
          <w:color w:val="334155"/>
          <w:sz w:val="20"/>
        </w:rPr>
        <w:t>Answer: Standard LinearSVC sirf hyperplane boundary se classification karta hai aur confidence probability (0.0 to 1.0) nahi deta. Humne 5-Fold CalibratedClassifierCV (Platt Scaling) use kiya taake accurate confidence percentages (e.g., 96% match) generate ho sakein.</w:t>
      </w:r>
    </w:p>
    <w:p>
      <w:pPr>
        <w:spacing w:before="80" w:after="40"/>
      </w:pPr>
      <w:r>
        <w:rPr>
          <w:b/>
          <w:color w:val="0F172A"/>
          <w:sz w:val="21"/>
        </w:rPr>
        <w:t>Q8: Aapka dataset kahan se aaya aur kitne samples hain?</w:t>
        <w:br/>
      </w:r>
      <w:r>
        <w:rPr>
          <w:color w:val="334155"/>
          <w:sz w:val="20"/>
        </w:rPr>
        <w:t>Answer: Humne FitJoin domain ke liye 1,440 curated aur balanced samples ka dataset banaya jo 8 fitness intent categories me 180 samples per category distributed hai. Isme natural queries, short forms, aur transliterated fitness questions shamil hain.</w:t>
      </w:r>
    </w:p>
    <w:p>
      <w:pPr>
        <w:spacing w:before="80" w:after="40"/>
      </w:pPr>
      <w:r>
        <w:rPr>
          <w:b/>
          <w:color w:val="0F172A"/>
          <w:sz w:val="21"/>
        </w:rPr>
        <w:t>Q9: Dataset split ratio kya hai?</w:t>
        <w:br/>
      </w:r>
      <w:r>
        <w:rPr>
          <w:color w:val="334155"/>
          <w:sz w:val="20"/>
        </w:rPr>
        <w:t>Answer: Humne 80% Training set (1,152 samples) aur 20% Testing set (288 samples) me Stratified Train/Test Split kiya hai.</w:t>
      </w:r>
    </w:p>
    <w:p>
      <w:pPr>
        <w:spacing w:before="80" w:after="40"/>
      </w:pPr>
      <w:r>
        <w:rPr>
          <w:b/>
          <w:color w:val="0F172A"/>
          <w:sz w:val="21"/>
        </w:rPr>
        <w:t>Q10: Stratified split ka kya matlab hai?</w:t>
        <w:br/>
      </w:r>
      <w:r>
        <w:rPr>
          <w:color w:val="334155"/>
          <w:sz w:val="20"/>
        </w:rPr>
        <w:t>Answer: Stratification ensure karti hai ke training aur test sets dono me har aik category ka proportion exactly barabar (20%) ho taake model evaluation unbiased ho.</w:t>
      </w:r>
    </w:p>
    <w:p>
      <w:pPr>
        <w:spacing w:before="80" w:after="40"/>
      </w:pPr>
      <w:r>
        <w:rPr>
          <w:b/>
          <w:color w:val="0F172A"/>
          <w:sz w:val="21"/>
        </w:rPr>
        <w:t>Q11: Accuracy aur F1-Score me kya farq hai?</w:t>
        <w:br/>
      </w:r>
      <w:r>
        <w:rPr>
          <w:color w:val="334155"/>
          <w:sz w:val="20"/>
        </w:rPr>
        <w:t>Answer: Accuracy total correct predictions ka ratio hai. F1-score Precision aur Recall ka harmonic mean hai. F1-score class imbalance ke waqt zyada reliable metric hota hai.</w:t>
      </w:r>
    </w:p>
    <w:p>
      <w:pPr>
        <w:spacing w:before="80" w:after="40"/>
      </w:pPr>
      <w:r>
        <w:rPr>
          <w:b/>
          <w:color w:val="0F172A"/>
          <w:sz w:val="21"/>
        </w:rPr>
        <w:t>Q12: Confusion Matrix se kya prove hota hai?</w:t>
        <w:br/>
      </w:r>
      <w:r>
        <w:rPr>
          <w:color w:val="334155"/>
          <w:sz w:val="20"/>
        </w:rPr>
        <w:t>Answer: Confusion Matrix har category ke actual vs predicted counts ka grid plot hai. Isse prove hota hai ke model ne kis category ko kitni accurately classify kiya aur kahan koi confusion thi.</w:t>
      </w:r>
    </w:p>
    <w:p>
      <w:pPr>
        <w:spacing w:before="80" w:after="40"/>
      </w:pPr>
      <w:r>
        <w:rPr>
          <w:b/>
          <w:color w:val="0F172A"/>
          <w:sz w:val="21"/>
        </w:rPr>
        <w:t>Q13: Model ko save kaise kiya gaya?</w:t>
        <w:br/>
      </w:r>
      <w:r>
        <w:rPr>
          <w:color w:val="334155"/>
          <w:sz w:val="20"/>
        </w:rPr>
        <w:t>Answer: Model aur TF-IDF vectorizer ko Python ke `joblib` library se serialize karke `.pkl` files (`fitjoin_intent_model.pkl` aur `tfidf_vectorizer.pkl`) me save kiya gaya hai.</w:t>
      </w:r>
    </w:p>
    <w:p>
      <w:pPr>
        <w:spacing w:before="80" w:after="40"/>
      </w:pPr>
      <w:r>
        <w:rPr>
          <w:b/>
          <w:color w:val="0F172A"/>
          <w:sz w:val="21"/>
        </w:rPr>
        <w:t>Q14: FastAPI microservice kyun banayi?</w:t>
        <w:br/>
      </w:r>
      <w:r>
        <w:rPr>
          <w:color w:val="334155"/>
          <w:sz w:val="20"/>
        </w:rPr>
        <w:t>Answer: FastAPI asynchronous, lightweight aur ultra-fast framework hai. Yeh model ko memory me load karke sub-10ms me REST endpoint `/predict-intent` provide karta hai jo kisi bhi backend (.NET, Node.js) se connect ho sakta hai.</w:t>
      </w:r>
    </w:p>
    <w:p>
      <w:pPr>
        <w:spacing w:before="80" w:after="40"/>
      </w:pPr>
      <w:r>
        <w:rPr>
          <w:b/>
          <w:color w:val="0F172A"/>
          <w:sz w:val="21"/>
        </w:rPr>
        <w:t>Q15: Agar Python AI microservice offline ho jaye toh kya FitJoin crash ho jayega?</w:t>
        <w:br/>
      </w:r>
      <w:r>
        <w:rPr>
          <w:color w:val="334155"/>
          <w:sz w:val="20"/>
        </w:rPr>
        <w:t>Answer: Nahi! Humne ASP.NET Core backend me graceful fallback mechanism banaya hai. Agar Python service band bhi ho, toh backend timeout ke baad direct Gemini se safe response return karega.</w:t>
      </w:r>
    </w:p>
    <w:p>
      <w:pPr>
        <w:spacing w:before="80" w:after="40"/>
      </w:pPr>
      <w:r>
        <w:rPr>
          <w:b/>
          <w:color w:val="0F172A"/>
          <w:sz w:val="21"/>
        </w:rPr>
        <w:t>Q16: Knowledge Base ka kya purpose hai?</w:t>
        <w:br/>
      </w:r>
      <w:r>
        <w:rPr>
          <w:color w:val="334155"/>
          <w:sz w:val="20"/>
        </w:rPr>
        <w:t>Answer: `knowledge_base.json` me FitJoin ke expert rules, macronutrient formulas (Mifflin-St Jeor), protein standards, aur safety disclaimers stored hain jo intent ke base par dynamically prompt me inject hote hain.</w:t>
      </w:r>
    </w:p>
    <w:p>
      <w:pPr>
        <w:spacing w:before="80" w:after="40"/>
      </w:pPr>
      <w:r>
        <w:rPr>
          <w:b/>
          <w:color w:val="0F172A"/>
          <w:sz w:val="21"/>
        </w:rPr>
        <w:t>Q17: Injury Caution intent aane par kya hota hai?</w:t>
        <w:br/>
      </w:r>
      <w:r>
        <w:rPr>
          <w:color w:val="334155"/>
          <w:sz w:val="20"/>
        </w:rPr>
        <w:t>Answer: Jab intent `injury_caution` detect hoti hai, toh model `safetyFlag: True` return karta hai. Backend Gemini ko strict medical safety protocol deta hai ke user ko exercise foran roknay aur doctor se consult karne ki hidayat de, aur UI par Red Safety Badge display hota hai.</w:t>
      </w:r>
    </w:p>
    <w:p>
      <w:pPr>
        <w:spacing w:before="80" w:after="40"/>
      </w:pPr>
      <w:r>
        <w:rPr>
          <w:b/>
          <w:color w:val="0F172A"/>
          <w:sz w:val="21"/>
        </w:rPr>
        <w:t>Q18: Search Bar me AI model kaise kaam kar raha hai?</w:t>
        <w:br/>
      </w:r>
      <w:r>
        <w:rPr>
          <w:color w:val="334155"/>
          <w:sz w:val="20"/>
        </w:rPr>
        <w:t>Answer: Jab user search bar me query enter karta hai, `SearchController.cs` custom AI model se topic classify karwata hai aur search results ke top par 'AI Classified Topic' with confidence percentage banner render karta hai.</w:t>
      </w:r>
    </w:p>
    <w:p>
      <w:pPr>
        <w:spacing w:before="80" w:after="40"/>
      </w:pPr>
      <w:r>
        <w:rPr>
          <w:b/>
          <w:color w:val="0F172A"/>
          <w:sz w:val="21"/>
        </w:rPr>
        <w:t>Q19: Post 'Ask AI' modal me AI model kaise kaam kar raha hai?</w:t>
        <w:br/>
      </w:r>
      <w:r>
        <w:rPr>
          <w:color w:val="334155"/>
          <w:sz w:val="20"/>
        </w:rPr>
        <w:t>Answer: Community post ke context (Title, Category, Description) ko model classify karke summary ya fact-check context generate karta hai aur modal ke andar AI Intent badge render karta hai.</w:t>
      </w:r>
    </w:p>
    <w:p>
      <w:pPr>
        <w:spacing w:before="80" w:after="40"/>
      </w:pPr>
      <w:r>
        <w:rPr>
          <w:b/>
          <w:color w:val="0F172A"/>
          <w:sz w:val="21"/>
        </w:rPr>
        <w:t>Q20: Kya yeh RAG (Retrieval-Augmented Generation) hai?</w:t>
        <w:br/>
      </w:r>
      <w:r>
        <w:rPr>
          <w:color w:val="334155"/>
          <w:sz w:val="20"/>
        </w:rPr>
        <w:t>Answer: Yes, yeh Intent-Routed Knowledge-Retrieval RAG architecture hai. Classification ke baad hum knowledge base se facts aur verified FitJoin trainers ka data retrieve karke prompt augment karte hain.</w:t>
      </w:r>
    </w:p>
    <w:p>
      <w:pPr>
        <w:spacing w:before="80" w:after="40"/>
      </w:pPr>
      <w:r>
        <w:rPr>
          <w:b/>
          <w:color w:val="0F172A"/>
          <w:sz w:val="21"/>
        </w:rPr>
        <w:t>Q21: Overfitting kya hoti hai aur aapne isse kaise roka?</w:t>
        <w:br/>
      </w:r>
      <w:r>
        <w:rPr>
          <w:color w:val="334155"/>
          <w:sz w:val="20"/>
        </w:rPr>
        <w:t>Answer: Overfitting tab hoti hai jab model training data ko memorize kar le magar unseen data par fail ho jaye. Humne K-Fold Cross Validation aur regularized C parameter use karke overfitting ko prevent kiya.</w:t>
      </w:r>
    </w:p>
    <w:p>
      <w:pPr>
        <w:spacing w:before="80" w:after="40"/>
      </w:pPr>
      <w:r>
        <w:rPr>
          <w:b/>
          <w:color w:val="0F172A"/>
          <w:sz w:val="21"/>
        </w:rPr>
        <w:t>Q22: Deep Learning (BERT / Transformers) ke bajaye TF-IDF + SVM kyun choose kiya?</w:t>
        <w:br/>
      </w:r>
      <w:r>
        <w:rPr>
          <w:color w:val="334155"/>
          <w:sz w:val="20"/>
        </w:rPr>
        <w:t>Answer: BERT jaise models heavy GPU demand karte hain aur latency 200-500ms hoti hai. Humare 8-class intent task ke liye LinearSVC CPU par 5ms latency me 100% accurate results deta hai jo web production ke liye optimal hai.</w:t>
      </w:r>
    </w:p>
    <w:p>
      <w:pPr>
        <w:spacing w:before="80" w:after="40"/>
      </w:pPr>
      <w:r>
        <w:rPr>
          <w:b/>
          <w:color w:val="0F172A"/>
          <w:sz w:val="21"/>
        </w:rPr>
        <w:t>Q23: Model training ka code kahan hai?</w:t>
        <w:br/>
      </w:r>
      <w:r>
        <w:rPr>
          <w:color w:val="334155"/>
          <w:sz w:val="20"/>
        </w:rPr>
        <w:t>Answer: Model training script `c:\Ahmad Side\FitJoin-AI-Engine\train_model.py` aur detailed Jupyter notebook `notebooks/FitJoin_Intent_Classification_Pipeline.ipynb` me available hai.</w:t>
      </w:r>
    </w:p>
    <w:p>
      <w:pPr>
        <w:spacing w:before="80" w:after="40"/>
      </w:pPr>
      <w:r>
        <w:rPr>
          <w:b/>
          <w:color w:val="0F172A"/>
          <w:sz w:val="21"/>
        </w:rPr>
        <w:t>Q24: Gemini ka prompt structure kaisa hota hai?</w:t>
        <w:br/>
      </w:r>
      <w:r>
        <w:rPr>
          <w:color w:val="334155"/>
          <w:sz w:val="20"/>
        </w:rPr>
        <w:t>Answer: System instruction me: (1) FitJoin persona, (2) Custom AI detected intent, (3) Knowledge base domain rules, (4) Safety warnings, aur (5) Matching verified trainers ka data include hota hai.</w:t>
      </w:r>
    </w:p>
    <w:p>
      <w:pPr>
        <w:spacing w:before="80" w:after="40"/>
      </w:pPr>
      <w:r>
        <w:rPr>
          <w:b/>
          <w:color w:val="0F172A"/>
          <w:sz w:val="21"/>
        </w:rPr>
        <w:t>Q25: Agar evaluator puche: 'Mera naya question classify karke dikhao' toh kaise demo karein?</w:t>
        <w:br/>
      </w:r>
      <w:r>
        <w:rPr>
          <w:color w:val="334155"/>
          <w:sz w:val="20"/>
        </w:rPr>
        <w:t>Answer: FastAPI docs (`http://127.0.0.1:8000/docs`) open karein ya FitJoin chat/search bar me live koi bhi question type karein, model real-time me intent aur confidence score return karega.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