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b/>
          <w:color w:val="0E7490"/>
          <w:sz w:val="56"/>
        </w:rPr>
        <w:t>FitJoin AI Engine</w:t>
      </w:r>
    </w:p>
    <w:p>
      <w:pPr>
        <w:spacing w:after="80"/>
        <w:jc w:val="center"/>
      </w:pPr>
      <w:r>
        <w:rPr>
          <w:i/>
          <w:color w:val="475569"/>
          <w:sz w:val="28"/>
        </w:rPr>
        <w:t>Har File ki Mukammal Explanation — Bilkul Shuruaat Se</w:t>
      </w:r>
    </w:p>
    <w:p>
      <w:pPr>
        <w:spacing w:after="560"/>
        <w:jc w:val="center"/>
      </w:pPr>
      <w:r>
        <w:rPr>
          <w:color w:val="94A3B8"/>
          <w:sz w:val="22"/>
        </w:rPr>
        <w:t>Non-Python Developer ke Liye Complete Code Walkthrough</w:t>
      </w:r>
    </w:p>
    <w:tbl>
      <w:tblPr>
        <w:tblW w:type="auto" w:w="0"/>
        <w:jc w:val="center"/>
        <w:tblLook w:firstColumn="1" w:firstRow="1" w:lastColumn="0" w:lastRow="0" w:noHBand="0" w:noVBand="1" w:val="04A0"/>
      </w:tblPr>
      <w:tblGrid>
        <w:gridCol w:w="9360"/>
      </w:tblGrid>
      <w:tr>
        <w:tc>
          <w:tcPr>
            <w:tcW w:type="dxa" w:w="9360"/>
            <w:shd w:fill="EFF6FF"/>
            <w:tcBorders>
              <w:left w:val="single" w:sz="24" w:space="0" w:color="3B82F6"/>
              <w:top w:val="none"/>
              <w:right w:val="none"/>
              <w:bottom w:val="none"/>
            </w:tcBorders>
            <w:tcMar>
              <w:top w:w="140" w:type="dxa"/>
              <w:bottom w:w="140" w:type="dxa"/>
              <w:left w:w="200" w:type="dxa"/>
              <w:right w:w="160" w:type="dxa"/>
            </w:tcMar>
          </w:tcPr>
          <w:p>
            <w:r>
              <w:rPr>
                <w:b/>
                <w:color w:val="0F172A"/>
                <w:sz w:val="22"/>
              </w:rPr>
              <w:t>📌 Is Document Ka Maqsad</w:t>
              <w:br/>
            </w:r>
            <w:r>
              <w:rPr>
                <w:color w:val="334155"/>
                <w:sz w:val="20"/>
              </w:rPr>
              <w:t>Yeh document un sabke liye hai jo Python nahi jaante. Isme FitJoin AI Engine ke folder me mojood HAR file — uska naam, uski zaroorat, har line ka matlab, aur kya kaam karti hai — ek dum aasan Urdu-English me explain kiya gaya hai. Koi line chhodi nahi gayi.</w:t>
            </w:r>
          </w:p>
        </w:tc>
      </w:tr>
    </w:tbl>
    <w:p>
      <w:pPr>
        <w:spacing w:after="40"/>
      </w:pPr>
    </w:p>
    <w:p>
      <w:r>
        <w:br w:type="page"/>
      </w:r>
    </w:p>
    <w:p>
      <w:pPr>
        <w:spacing w:before="360" w:after="80"/>
      </w:pPr>
      <w:r>
        <w:rPr>
          <w:b/>
          <w:color w:val="0E7490"/>
          <w:sz w:val="36"/>
        </w:rPr>
        <w:t>1. Folder Ka Poora Structure (Mapa)</w:t>
      </w:r>
    </w:p>
    <w:p>
      <w:pPr>
        <w:spacing w:after="120"/>
      </w:pPr>
      <w:r>
        <w:rPr>
          <w:i/>
          <w:color w:val="64748B"/>
          <w:sz w:val="21"/>
        </w:rPr>
        <w:t>Pehle samjhein ke folder me kaun kaun si cheezein hain aur kyun hain.</w:t>
      </w:r>
    </w:p>
    <w:p>
      <w:pPr>
        <w:spacing w:after="0"/>
      </w:pPr>
      <w:r>
        <w:rPr>
          <w:b/>
          <w:color w:val="64748B"/>
          <w:sz w:val="18"/>
        </w:rPr>
        <w:t>Folder Structure</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FitJoin-AI-Engine/</w:t>
              <w:br/>
              <w:t>├── requirements.txt          &lt;-- Python libraries ki list</w:t>
              <w:br/>
              <w:t>├── dataset_generator.py      &lt;-- Dataset banana (1,440 samples)</w:t>
              <w:br/>
              <w:t>├── train_model.py            &lt;-- AI model train karna</w:t>
              <w:br/>
              <w:t>├── app.py                    &lt;-- Live server (API endpoint)</w:t>
              <w:br/>
              <w:t>├── knowledge_base.json       &lt;-- Fitness rules ka dictionary</w:t>
              <w:br/>
              <w:t>├── dataset/</w:t>
              <w:br/>
              <w:t>│   └── fitjoin_intent_dataset.csv   &lt;-- Actual CSV dataset</w:t>
              <w:br/>
              <w:t>├── models/</w:t>
              <w:br/>
              <w:t>│   ├── fitjoin_intent_model.pkl     &lt;-- Trained model (saved)</w:t>
              <w:br/>
              <w:t>│   └── tfidf_vectorizer.pkl         &lt;-- Text converter (saved)</w:t>
              <w:br/>
              <w:t>├── evaluation/</w:t>
              <w:br/>
              <w:t>│   ├── confusion_matrix.png         &lt;-- Accuracy ka graph</w:t>
              <w:br/>
              <w:t>│   └── evaluation_metrics.json      &lt;-- Accuracy numbers</w:t>
              <w:br/>
              <w:t>└── notebooks/</w:t>
              <w:br/>
              <w:t xml:space="preserve">    └── FitJoin_Intent_Classification_Pipeline.ipynb  &lt;-- FYP demo notebook</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Borders>
              <w:left w:val="single" w:sz="24" w:space="0" w:color="10B981"/>
              <w:top w:val="none"/>
              <w:right w:val="none"/>
              <w:bottom w:val="none"/>
            </w:tcBorders>
            <w:tcMar>
              <w:top w:w="140" w:type="dxa"/>
              <w:bottom w:w="140" w:type="dxa"/>
              <w:left w:w="200" w:type="dxa"/>
              <w:right w:w="160" w:type="dxa"/>
            </w:tcMar>
          </w:tcPr>
          <w:p>
            <w:r>
              <w:rPr>
                <w:b/>
                <w:color w:val="0F172A"/>
                <w:sz w:val="22"/>
              </w:rPr>
              <w:t>💡 Flow Kya Hai?</w:t>
              <w:br/>
            </w:r>
            <w:r>
              <w:rPr>
                <w:color w:val="334155"/>
                <w:sz w:val="20"/>
              </w:rPr>
              <w:t>Step 1: Pehle dataset_generator.py chalao → dataset/fitjoin_intent_dataset.csv banta hai.</w:t>
              <w:br/>
              <w:t>Step 2: Phir train_model.py chalao → models/ folder me trained model save hota hai.</w:t>
              <w:br/>
              <w:t>Step 3: Phir app.py chalao → Live server start hoti hai jo .NET backend se baat karti hai.</w:t>
            </w:r>
          </w:p>
        </w:tc>
      </w:tr>
    </w:tbl>
    <w:p>
      <w:pPr>
        <w:spacing w:after="40"/>
      </w:pPr>
    </w:p>
    <w:p>
      <w:r>
        <w:br w:type="page"/>
      </w:r>
    </w:p>
    <w:p>
      <w:pPr>
        <w:spacing w:before="360" w:after="80"/>
      </w:pPr>
      <w:r>
        <w:rPr>
          <w:b/>
          <w:color w:val="0E7490"/>
          <w:sz w:val="36"/>
        </w:rPr>
        <w:t>2. File: requirements.txt</w:t>
      </w:r>
    </w:p>
    <w:p>
      <w:pPr>
        <w:spacing w:after="120"/>
      </w:pPr>
      <w:r>
        <w:rPr>
          <w:i/>
          <w:color w:val="64748B"/>
          <w:sz w:val="21"/>
        </w:rPr>
        <w:t>Yeh file Python ka 'grocery list' hai — batati hai ke kaunsi libraries install karni hain.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requirements.txt</w:t>
              <w:br/>
            </w:r>
            <w:r>
              <w:rPr>
                <w:color w:val="94A3B8"/>
                <w:sz w:val="20"/>
              </w:rPr>
              <w:t>Purpose: Python packages/libraries install karne ki list. Ek baar 'pip install -r requirements.txt' likhne se sab kuch install ho jaata hai.</w:t>
            </w:r>
          </w:p>
        </w:tc>
      </w:tr>
    </w:tbl>
    <w:p>
      <w:pPr>
        <w:spacing w:after="80"/>
      </w:pPr>
    </w:p>
    <w:p>
      <w:pPr>
        <w:spacing w:before="200" w:after="60"/>
      </w:pPr>
      <w:r>
        <w:rPr>
          <w:b/>
          <w:color w:val="1E293B"/>
          <w:sz w:val="26"/>
        </w:rPr>
        <w:t>Poori File:</w:t>
      </w:r>
    </w:p>
    <w:p>
      <w:pPr>
        <w:spacing w:after="0"/>
      </w:pPr>
      <w:r>
        <w:rPr>
          <w:b/>
          <w:color w:val="64748B"/>
          <w:sz w:val="18"/>
        </w:rPr>
        <w:t>requirements.txt — Poora Content</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scikit-learn&gt;=1.4.0</w:t>
              <w:br/>
              <w:t>pandas&gt;=2.2.0</w:t>
              <w:br/>
              <w:t>fastapi&gt;=0.110.0</w:t>
              <w:br/>
              <w:t>uvicorn&gt;=0.28.0</w:t>
              <w:br/>
              <w:t>matplotlib&gt;=3.8.0</w:t>
              <w:br/>
              <w:t>seaborn&gt;=0.13.0</w:t>
              <w:br/>
              <w:t>joblib&gt;=1.3.2</w:t>
              <w:br/>
              <w:t>pydantic&gt;=2.6.0</w:t>
              <w:br/>
              <w:t>numpy&gt;=1.26.0</w:t>
            </w:r>
          </w:p>
        </w:tc>
      </w:tr>
    </w:tbl>
    <w:p>
      <w:pPr>
        <w:spacing w:after="80"/>
      </w:pPr>
    </w:p>
    <w:p>
      <w:pPr>
        <w:spacing w:before="200" w:after="60"/>
      </w:pPr>
      <w:r>
        <w:rPr>
          <w:b/>
          <w:color w:val="1E293B"/>
          <w:sz w:val="26"/>
        </w:rPr>
        <w:t>Har Line Ka Matlab:</w:t>
      </w:r>
    </w:p>
    <w:p>
      <w:pPr>
        <w:spacing w:before="40" w:after="40"/>
      </w:pPr>
      <w:r>
        <w:rPr>
          <w:b/>
          <w:color w:val="0E7490"/>
          <w:sz w:val="19"/>
        </w:rPr>
        <w:t xml:space="preserve">  ▶ [scikit-learn]  </w:t>
      </w:r>
      <w:r>
        <w:rPr>
          <w:color w:val="1E293B"/>
          <w:sz w:val="20"/>
        </w:rPr>
        <w:t>Machine Learning ka main toolkit. Isme TF-IDF, LinearSVC, CalibratedClassifierCV, train_test_split sab kuch hai. Yahi humara AI model banata hai.</w:t>
      </w:r>
    </w:p>
    <w:p>
      <w:pPr>
        <w:spacing w:before="40" w:after="40"/>
      </w:pPr>
      <w:r>
        <w:rPr>
          <w:b/>
          <w:color w:val="0E7490"/>
          <w:sz w:val="19"/>
        </w:rPr>
        <w:t xml:space="preserve">  ▶ [pandas]  </w:t>
      </w:r>
      <w:r>
        <w:rPr>
          <w:color w:val="1E293B"/>
          <w:sz w:val="20"/>
        </w:rPr>
        <w:t>CSV files padhne aur data ko rows/columns (table) me organize karne ke liye use hota hai. Excel jaisi library samjho.</w:t>
      </w:r>
    </w:p>
    <w:p>
      <w:pPr>
        <w:spacing w:before="40" w:after="40"/>
      </w:pPr>
      <w:r>
        <w:rPr>
          <w:b/>
          <w:color w:val="0E7490"/>
          <w:sz w:val="19"/>
        </w:rPr>
        <w:t xml:space="preserve">  ▶ [fastapi]  </w:t>
      </w:r>
      <w:r>
        <w:rPr>
          <w:color w:val="1E293B"/>
          <w:sz w:val="20"/>
        </w:rPr>
        <w:t>Python me web server banana ka modern aur fast framework. Yeh hume /predict-intent wala URL (endpoint) provide karta hai.</w:t>
      </w:r>
    </w:p>
    <w:p>
      <w:pPr>
        <w:spacing w:before="40" w:after="40"/>
      </w:pPr>
      <w:r>
        <w:rPr>
          <w:b/>
          <w:color w:val="0E7490"/>
          <w:sz w:val="19"/>
        </w:rPr>
        <w:t xml:space="preserve">  ▶ [uvicorn]  </w:t>
      </w:r>
      <w:r>
        <w:rPr>
          <w:color w:val="1E293B"/>
          <w:sz w:val="20"/>
        </w:rPr>
        <w:t>FastAPI ka 'engine driver'. Jab aap 'uvicorn app:app --reload' likhte hain, yahi server start karta hai aur requests sunn-ta hai.</w:t>
      </w:r>
    </w:p>
    <w:p>
      <w:pPr>
        <w:spacing w:before="40" w:after="40"/>
      </w:pPr>
      <w:r>
        <w:rPr>
          <w:b/>
          <w:color w:val="0E7490"/>
          <w:sz w:val="19"/>
        </w:rPr>
        <w:t xml:space="preserve">  ▶ [matplotlib]  </w:t>
      </w:r>
      <w:r>
        <w:rPr>
          <w:color w:val="1E293B"/>
          <w:sz w:val="20"/>
        </w:rPr>
        <w:t>Graphs aur charts banane ki library. Confusion Matrix ki image (PNG) is se banti hai.</w:t>
      </w:r>
    </w:p>
    <w:p>
      <w:pPr>
        <w:spacing w:before="40" w:after="40"/>
      </w:pPr>
      <w:r>
        <w:rPr>
          <w:b/>
          <w:color w:val="0E7490"/>
          <w:sz w:val="19"/>
        </w:rPr>
        <w:t xml:space="preserve">  ▶ [seaborn]  </w:t>
      </w:r>
      <w:r>
        <w:rPr>
          <w:color w:val="1E293B"/>
          <w:sz w:val="20"/>
        </w:rPr>
        <w:t>Matplotlib ke upar aik khoobsurat heatmap library. Confusion Matrix ka colorful grid is se bana hai.</w:t>
      </w:r>
    </w:p>
    <w:p>
      <w:pPr>
        <w:spacing w:before="40" w:after="40"/>
      </w:pPr>
      <w:r>
        <w:rPr>
          <w:b/>
          <w:color w:val="0E7490"/>
          <w:sz w:val="19"/>
        </w:rPr>
        <w:t xml:space="preserve">  ▶ [joblib]  </w:t>
      </w:r>
      <w:r>
        <w:rPr>
          <w:color w:val="1E293B"/>
          <w:sz w:val="20"/>
        </w:rPr>
        <w:t>Trained model ko disk par save karne aur dobara load karne ke liye. Jaise photo save karna — model ki 'photo' (.pkl) save karta hai.</w:t>
      </w:r>
    </w:p>
    <w:p>
      <w:pPr>
        <w:spacing w:before="40" w:after="40"/>
      </w:pPr>
      <w:r>
        <w:rPr>
          <w:b/>
          <w:color w:val="0E7490"/>
          <w:sz w:val="19"/>
        </w:rPr>
        <w:t xml:space="preserve">  ▶ [pydantic]  </w:t>
      </w:r>
      <w:r>
        <w:rPr>
          <w:color w:val="1E293B"/>
          <w:sz w:val="20"/>
        </w:rPr>
        <w:t>FastAPI ke sath data validation ke liye. Yeh ensure karta hai ke /predict-intent ko sahi format me data milta hai.</w:t>
      </w:r>
    </w:p>
    <w:p>
      <w:pPr>
        <w:spacing w:before="40" w:after="40"/>
      </w:pPr>
      <w:r>
        <w:rPr>
          <w:b/>
          <w:color w:val="0E7490"/>
          <w:sz w:val="19"/>
        </w:rPr>
        <w:t xml:space="preserve">  ▶ [numpy]  </w:t>
      </w:r>
      <w:r>
        <w:rPr>
          <w:color w:val="1E293B"/>
          <w:sz w:val="20"/>
        </w:rPr>
        <w:t>Numbers aur arrays ke operations ke liye. TF-IDF ka output aik numpy matrix hota hai jis par SVM kaam karta hai.</w:t>
      </w:r>
    </w:p>
    <w:p>
      <w:r>
        <w:br w:type="page"/>
      </w:r>
    </w:p>
    <w:p>
      <w:pPr>
        <w:spacing w:before="360" w:after="80"/>
      </w:pPr>
      <w:r>
        <w:rPr>
          <w:b/>
          <w:color w:val="0E7490"/>
          <w:sz w:val="36"/>
        </w:rPr>
        <w:t>3. File: dataset_generator.py</w:t>
      </w:r>
    </w:p>
    <w:p>
      <w:pPr>
        <w:spacing w:after="120"/>
      </w:pPr>
      <w:r>
        <w:rPr>
          <w:i/>
          <w:color w:val="64748B"/>
          <w:sz w:val="21"/>
        </w:rPr>
        <w:t>Yeh file AI ke liye training data (sawal aur unke categories) generate karti hai.</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dataset_generator.py</w:t>
              <w:br/>
            </w:r>
            <w:r>
              <w:rPr>
                <w:color w:val="94A3B8"/>
                <w:sz w:val="20"/>
              </w:rPr>
              <w:t>Purpose: 1,440 fitness questions automatically banata hai aur CSV file me save karta hai. Yahi AI ka 'school textbook' hai.</w:t>
            </w:r>
          </w:p>
        </w:tc>
      </w:tr>
    </w:tbl>
    <w:p>
      <w:pPr>
        <w:spacing w:after="80"/>
      </w:pPr>
    </w:p>
    <w:tbl>
      <w:tblPr>
        <w:tblW w:type="auto" w:w="0"/>
        <w:jc w:val="center"/>
        <w:tblLook w:firstColumn="1" w:firstRow="1" w:lastColumn="0" w:lastRow="0" w:noHBand="0" w:noVBand="1" w:val="04A0"/>
      </w:tblPr>
      <w:tblGrid>
        <w:gridCol w:w="9360"/>
      </w:tblGrid>
      <w:tr>
        <w:tc>
          <w:tcPr>
            <w:tcW w:type="dxa" w:w="9360"/>
            <w:shd w:fill="FFF7ED"/>
            <w:tcBorders>
              <w:left w:val="single" w:sz="24" w:space="0" w:color="F97316"/>
              <w:top w:val="none"/>
              <w:right w:val="none"/>
              <w:bottom w:val="none"/>
            </w:tcBorders>
            <w:tcMar>
              <w:top w:w="140" w:type="dxa"/>
              <w:bottom w:w="140" w:type="dxa"/>
              <w:left w:w="200" w:type="dxa"/>
              <w:right w:w="160" w:type="dxa"/>
            </w:tcMar>
          </w:tcPr>
          <w:p>
            <w:r>
              <w:rPr>
                <w:b/>
                <w:color w:val="0F172A"/>
                <w:sz w:val="22"/>
              </w:rPr>
              <w:t>🤔 Kyun Zaroorat Padi?</w:t>
              <w:br/>
            </w:r>
            <w:r>
              <w:rPr>
                <w:color w:val="334155"/>
                <w:sz w:val="20"/>
              </w:rPr>
              <w:t>AI model ko sikhane ke liye hume examples chahiye hote hain — jaise ek student ko textbook chahiye. Humne manually ek ek sawaal likhne ki bajaye aik smart 'template + slot-filling' system banaya jo automatically hazaron unique fitness questions generate karta hai.</w:t>
            </w:r>
          </w:p>
        </w:tc>
      </w:tr>
    </w:tbl>
    <w:p>
      <w:pPr>
        <w:spacing w:after="40"/>
      </w:pPr>
    </w:p>
    <w:p>
      <w:pPr>
        <w:spacing w:before="200" w:after="60"/>
      </w:pPr>
      <w:r>
        <w:rPr>
          <w:b/>
          <w:color w:val="1E293B"/>
          <w:sz w:val="26"/>
        </w:rPr>
        <w:t>Part 1: Imports (Lines 1-8) — Kaunsi libraries use ho rahi hain?</w:t>
      </w:r>
    </w:p>
    <w:p>
      <w:pPr>
        <w:spacing w:after="0"/>
      </w:pPr>
      <w:r>
        <w:rPr>
          <w:b/>
          <w:color w:val="64748B"/>
          <w:sz w:val="18"/>
        </w:rPr>
        <w:t>Lines 5-7</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import os</w:t>
              <w:br/>
              <w:t>import pandas as pd</w:t>
              <w:br/>
              <w:t>import random</w:t>
            </w:r>
          </w:p>
        </w:tc>
      </w:tr>
    </w:tbl>
    <w:p>
      <w:pPr>
        <w:spacing w:after="80"/>
      </w:pPr>
    </w:p>
    <w:p>
      <w:pPr>
        <w:spacing w:before="40" w:after="40"/>
      </w:pPr>
      <w:r>
        <w:rPr>
          <w:b/>
          <w:color w:val="0E7490"/>
          <w:sz w:val="19"/>
        </w:rPr>
        <w:t xml:space="preserve">  ▶ [import os]  </w:t>
      </w:r>
      <w:r>
        <w:rPr>
          <w:color w:val="1E293B"/>
          <w:sz w:val="20"/>
        </w:rPr>
        <w:t>Operating system se baat karne ke liye — folders banana, file paths banana.</w:t>
      </w:r>
    </w:p>
    <w:p>
      <w:pPr>
        <w:spacing w:before="40" w:after="40"/>
      </w:pPr>
      <w:r>
        <w:rPr>
          <w:b/>
          <w:color w:val="0E7490"/>
          <w:sz w:val="19"/>
        </w:rPr>
        <w:t xml:space="preserve">  ▶ [import pandas as pd]  </w:t>
      </w:r>
      <w:r>
        <w:rPr>
          <w:color w:val="1E293B"/>
          <w:sz w:val="20"/>
        </w:rPr>
        <w:t>'pd' pandas library ka nickname hai. CSV file me data save karne ke liye.</w:t>
      </w:r>
    </w:p>
    <w:p>
      <w:pPr>
        <w:spacing w:before="40" w:after="40"/>
      </w:pPr>
      <w:r>
        <w:rPr>
          <w:b/>
          <w:color w:val="0E7490"/>
          <w:sz w:val="19"/>
        </w:rPr>
        <w:t xml:space="preserve">  ▶ [import random]  </w:t>
      </w:r>
      <w:r>
        <w:rPr>
          <w:color w:val="1E293B"/>
          <w:sz w:val="20"/>
        </w:rPr>
        <w:t>Random choices karne ke liye — jaise 'is list se koi bhi aik word lo'.</w:t>
      </w:r>
    </w:p>
    <w:p>
      <w:pPr>
        <w:spacing w:before="200" w:after="60"/>
      </w:pPr>
      <w:r>
        <w:rPr>
          <w:b/>
          <w:color w:val="1E293B"/>
          <w:sz w:val="26"/>
        </w:rPr>
        <w:t>Part 2: PREFIXES aur SUFFIXES (Lines 15-24) — Questions ko variety dena</w:t>
      </w:r>
    </w:p>
    <w:p>
      <w:pPr>
        <w:spacing w:after="0"/>
      </w:pPr>
      <w:r>
        <w:rPr>
          <w:b/>
          <w:color w:val="64748B"/>
          <w:sz w:val="18"/>
        </w:rPr>
        <w:t>Lines 15-24</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PREFIXES = ["", "Hey, ", "Bhai, ", "Can you tell me ", ...]</w:t>
              <w:br/>
              <w:t>SUFFIXES = ["", "?", " please", " for beginners", ...]</w:t>
            </w:r>
          </w:p>
        </w:tc>
      </w:tr>
    </w:tbl>
    <w:p>
      <w:pPr>
        <w:spacing w:after="80"/>
      </w:pPr>
    </w:p>
    <w:p>
      <w:pPr>
        <w:spacing w:before="40" w:after="40"/>
      </w:pPr>
      <w:r>
        <w:rPr>
          <w:b/>
          <w:color w:val="0E7490"/>
          <w:sz w:val="19"/>
        </w:rPr>
        <w:t xml:space="preserve">  ▶ [PREFIXES]  </w:t>
      </w:r>
      <w:r>
        <w:rPr>
          <w:color w:val="1E293B"/>
          <w:sz w:val="20"/>
        </w:rPr>
        <w:t>Har sawaal ke shuru me randomly ek prefix lagao. Jaise 'Hey, ' ya 'Bhai, '. Is se model real-world variety seek karta hai.</w:t>
      </w:r>
    </w:p>
    <w:p>
      <w:pPr>
        <w:spacing w:before="40" w:after="40"/>
      </w:pPr>
      <w:r>
        <w:rPr>
          <w:b/>
          <w:color w:val="0E7490"/>
          <w:sz w:val="19"/>
        </w:rPr>
        <w:t xml:space="preserve">  ▶ [SUFFIXES]  </w:t>
      </w:r>
      <w:r>
        <w:rPr>
          <w:color w:val="1E293B"/>
          <w:sz w:val="20"/>
        </w:rPr>
        <w:t>Har sawaal ke akhir me randomly aik suffix lagao. Jaise '?' ya ' please' ya ' for beginners'.</w:t>
      </w:r>
    </w:p>
    <w:tbl>
      <w:tblPr>
        <w:tblW w:type="auto" w:w="0"/>
        <w:jc w:val="center"/>
        <w:tblLook w:firstColumn="1" w:firstRow="1" w:lastColumn="0" w:lastRow="0" w:noHBand="0" w:noVBand="1" w:val="04A0"/>
      </w:tblPr>
      <w:tblGrid>
        <w:gridCol w:w="9360"/>
      </w:tblGrid>
      <w:tr>
        <w:tc>
          <w:tcPr>
            <w:tcW w:type="dxa" w:w="9360"/>
            <w:shd w:fill="F0FDF4"/>
            <w:tcBorders>
              <w:left w:val="single" w:sz="24" w:space="0" w:color="10B981"/>
              <w:top w:val="none"/>
              <w:right w:val="none"/>
              <w:bottom w:val="none"/>
            </w:tcBorders>
            <w:tcMar>
              <w:top w:w="140" w:type="dxa"/>
              <w:bottom w:w="140" w:type="dxa"/>
              <w:left w:w="200" w:type="dxa"/>
              <w:right w:w="160" w:type="dxa"/>
            </w:tcMar>
          </w:tcPr>
          <w:p>
            <w:r>
              <w:rPr>
                <w:b/>
                <w:color w:val="0F172A"/>
                <w:sz w:val="22"/>
              </w:rPr>
              <w:t>📖 Mithaal (Example)</w:t>
              <w:br/>
            </w:r>
            <w:r>
              <w:rPr>
                <w:color w:val="334155"/>
                <w:sz w:val="20"/>
              </w:rPr>
              <w:t>Template: 'How to build bigger {muscle}'</w:t>
              <w:br/>
              <w:t>Prefix: 'Bhai, '   +   Slot filled: chest   +   Suffix: ' please'</w:t>
              <w:br/>
              <w:t>Final Generated Question: 'Bhai, How to build bigger chest please'</w:t>
              <w:br/>
              <w:t>Isi tarah hzaaaron unique variations banti hain!</w:t>
            </w:r>
          </w:p>
        </w:tc>
      </w:tr>
    </w:tbl>
    <w:p>
      <w:pPr>
        <w:spacing w:after="40"/>
      </w:pPr>
    </w:p>
    <w:p>
      <w:pPr>
        <w:spacing w:before="200" w:after="60"/>
      </w:pPr>
      <w:r>
        <w:rPr>
          <w:b/>
          <w:color w:val="1E293B"/>
          <w:sz w:val="26"/>
        </w:rPr>
        <w:t>Part 3: TEMPLATES Dictionary (Lines 26-172) — Sawaalon ka blueprint</w:t>
      </w:r>
    </w:p>
    <w:p>
      <w:pPr>
        <w:spacing w:after="0"/>
      </w:pPr>
      <w:r>
        <w:rPr>
          <w:b/>
          <w:color w:val="64748B"/>
          <w:sz w:val="18"/>
        </w:rPr>
        <w:t>Lines 26-172</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TEMPLATES = {</w:t>
              <w:br/>
              <w:t xml:space="preserve">  "workout_routine": [</w:t>
              <w:br/>
              <w:t xml:space="preserve">    "What is the best {split} workout routine",</w:t>
              <w:br/>
              <w:t xml:space="preserve">    "How to build bigger {muscle}",</w:t>
              <w:br/>
              <w:t xml:space="preserve">    ...</w:t>
              <w:br/>
              <w:t xml:space="preserve">  ],</w:t>
              <w:br/>
              <w:t xml:space="preserve">  "diet_nutrition": [</w:t>
              <w:br/>
              <w:t xml:space="preserve">    "How much protein do I need for {goal}",</w:t>
              <w:br/>
              <w:t xml:space="preserve">    ...</w:t>
              <w:br/>
              <w:t xml:space="preserve">  ],</w:t>
              <w:br/>
              <w:t xml:space="preserve">  ... (8 categories total)</w:t>
              <w:br/>
              <w:t>}</w:t>
            </w:r>
          </w:p>
        </w:tc>
      </w:tr>
    </w:tbl>
    <w:p>
      <w:pPr>
        <w:spacing w:after="80"/>
      </w:pPr>
    </w:p>
    <w:p>
      <w:pPr>
        <w:spacing w:before="40" w:after="40"/>
      </w:pPr>
      <w:r>
        <w:rPr>
          <w:b/>
          <w:color w:val="0E7490"/>
          <w:sz w:val="19"/>
        </w:rPr>
        <w:t xml:space="preserve">  ▶ [TEMPLATES dict]  </w:t>
      </w:r>
      <w:r>
        <w:rPr>
          <w:color w:val="1E293B"/>
          <w:sz w:val="20"/>
        </w:rPr>
        <w:t>Yeh aik Python Dictionary hai — jaise Urdu me 'kitab ka fehrist'. Har key (jaise 'workout_routine') ek category hai aur uski value us category ke sawaalon ke templates hain.</w:t>
      </w:r>
    </w:p>
    <w:p>
      <w:pPr>
        <w:spacing w:before="40" w:after="40"/>
      </w:pPr>
      <w:r>
        <w:rPr>
          <w:b/>
          <w:color w:val="0E7490"/>
          <w:sz w:val="19"/>
        </w:rPr>
        <w:t xml:space="preserve">  ▶ [{split}, {muscle}, {goal}]  </w:t>
      </w:r>
      <w:r>
        <w:rPr>
          <w:color w:val="1E293B"/>
          <w:sz w:val="20"/>
        </w:rPr>
        <w:t>Yeh curly braces me likhe 'slots' hain jisme baad me random values fill hoti hain.</w:t>
      </w:r>
    </w:p>
    <w:p>
      <w:pPr>
        <w:spacing w:before="40" w:after="40"/>
      </w:pPr>
      <w:r>
        <w:rPr>
          <w:b/>
          <w:color w:val="0E7490"/>
          <w:sz w:val="19"/>
        </w:rPr>
        <w:t xml:space="preserve">  ▶ [8 categories]  </w:t>
      </w:r>
      <w:r>
        <w:rPr>
          <w:color w:val="1E293B"/>
          <w:sz w:val="20"/>
        </w:rPr>
        <w:t>workout_routine, diet_nutrition, injury_caution, supplements, calorie_macro_calc, forum_post_search, platform_help, general_fitness_chat</w:t>
      </w:r>
    </w:p>
    <w:p>
      <w:pPr>
        <w:spacing w:before="200" w:after="60"/>
      </w:pPr>
      <w:r>
        <w:rPr>
          <w:b/>
          <w:color w:val="1E293B"/>
          <w:sz w:val="26"/>
        </w:rPr>
        <w:t>Part 4: SLOTS Dictionary (Lines 174-188) — Blank jagah bharne ke liye values</w:t>
      </w:r>
    </w:p>
    <w:p>
      <w:pPr>
        <w:spacing w:after="0"/>
      </w:pPr>
      <w:r>
        <w:rPr>
          <w:b/>
          <w:color w:val="64748B"/>
          <w:sz w:val="18"/>
        </w:rPr>
        <w:t>Lines 174-188</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SLOTS = {</w:t>
              <w:br/>
              <w:t xml:space="preserve">  "split":   ["Push Pull Legs", "Upper Lower", "Bro Split", ...],</w:t>
              <w:br/>
              <w:t xml:space="preserve">  "muscle":  ["chest", "biceps", "lats", "shoulders", ...],</w:t>
              <w:br/>
              <w:t xml:space="preserve">  "goal":    ["fat loss", "muscle hypertrophy", "lean bulking", ...],</w:t>
              <w:br/>
              <w:t xml:space="preserve">  "joint":   ["shoulder", "knee", "lower back", "wrist", ...],</w:t>
              <w:br/>
              <w:t xml:space="preserve">  ...</w:t>
              <w:br/>
              <w:t>}</w:t>
            </w:r>
          </w:p>
        </w:tc>
      </w:tr>
    </w:tbl>
    <w:p>
      <w:pPr>
        <w:spacing w:after="80"/>
      </w:pPr>
    </w:p>
    <w:p>
      <w:pPr>
        <w:spacing w:before="40" w:after="40"/>
      </w:pPr>
      <w:r>
        <w:rPr>
          <w:b/>
          <w:color w:val="0E7490"/>
          <w:sz w:val="19"/>
        </w:rPr>
        <w:t xml:space="preserve">  ▶ [SLOTS dict]  </w:t>
      </w:r>
      <w:r>
        <w:rPr>
          <w:color w:val="1E293B"/>
          <w:sz w:val="20"/>
        </w:rPr>
        <w:t>Har slot key ke liye possible values ki list. Jab template me '{muscle}' aata hai toh is list me se randomly aik word chuna jata hai.</w:t>
      </w:r>
    </w:p>
    <w:p>
      <w:pPr>
        <w:spacing w:before="200" w:after="60"/>
      </w:pPr>
      <w:r>
        <w:rPr>
          <w:b/>
          <w:color w:val="1E293B"/>
          <w:sz w:val="26"/>
        </w:rPr>
        <w:t>Part 5: generate_dataset() Function (Lines 190-216) — Dataset banane ka logic</w:t>
      </w:r>
    </w:p>
    <w:p>
      <w:pPr>
        <w:spacing w:after="0"/>
      </w:pPr>
      <w:r>
        <w:rPr>
          <w:b/>
          <w:color w:val="64748B"/>
          <w:sz w:val="18"/>
        </w:rPr>
        <w:t>Lines 190-216</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def generate_dataset(target_samples_per_class=180):</w:t>
              <w:br/>
              <w:t xml:space="preserve">    rows = []</w:t>
              <w:br/>
              <w:t xml:space="preserve">    for intent, templates in TEMPLATES.items():</w:t>
              <w:br/>
              <w:t xml:space="preserve">        generated_for_intent = set()</w:t>
              <w:br/>
              <w:t xml:space="preserve">        while len(generated_for_intent) &lt; target_samples_per_class:</w:t>
              <w:br/>
              <w:t xml:space="preserve">            template = random.choice(templates)</w:t>
              <w:br/>
              <w:t xml:space="preserve">            prefix   = random.choice(PREFIXES)</w:t>
              <w:br/>
              <w:t xml:space="preserve">            suffix   = random.choice(SUFFIXES)</w:t>
              <w:br/>
              <w:t xml:space="preserve">            text = template</w:t>
              <w:br/>
              <w:t xml:space="preserve">            for slot_key, slot_values in SLOTS.items():</w:t>
              <w:br/>
              <w:t xml:space="preserve">                text = text.replace('{'+slot_key+'}', random.choice(slot_values))</w:t>
              <w:br/>
              <w:t xml:space="preserve">            full_text = f'{prefix}{text}{suffix}'.strip()</w:t>
              <w:br/>
              <w:t xml:space="preserve">            generated_for_intent.add(full_text)</w:t>
              <w:br/>
              <w:t xml:space="preserve">            rows.append({'text': full_text, 'intent': intent})</w:t>
              <w:br/>
              <w:t xml:space="preserve">    df = pd.DataFrame(rows)</w:t>
              <w:br/>
              <w:t xml:space="preserve">    return df</w:t>
            </w:r>
          </w:p>
        </w:tc>
      </w:tr>
    </w:tbl>
    <w:p>
      <w:pPr>
        <w:spacing w:after="80"/>
      </w:pPr>
    </w:p>
    <w:p>
      <w:pPr>
        <w:spacing w:before="40" w:after="40"/>
      </w:pPr>
      <w:r>
        <w:rPr>
          <w:b/>
          <w:color w:val="0E7490"/>
          <w:sz w:val="19"/>
        </w:rPr>
        <w:t xml:space="preserve">  ▶ [target_samples_per_class=180]  </w:t>
      </w:r>
      <w:r>
        <w:rPr>
          <w:color w:val="1E293B"/>
          <w:sz w:val="20"/>
        </w:rPr>
        <w:t>Har category ke liye exactly 180 unique questions generate karo. 8 categories × 180 = 1,440 total samples.</w:t>
      </w:r>
    </w:p>
    <w:p>
      <w:pPr>
        <w:spacing w:before="40" w:after="40"/>
      </w:pPr>
      <w:r>
        <w:rPr>
          <w:b/>
          <w:color w:val="0E7490"/>
          <w:sz w:val="19"/>
        </w:rPr>
        <w:t xml:space="preserve">  ▶ [rows = []]  </w:t>
      </w:r>
      <w:r>
        <w:rPr>
          <w:color w:val="1E293B"/>
          <w:sz w:val="20"/>
        </w:rPr>
        <w:t>Ek khaali list banao jisme ek ek row (sawaal + label) add hogi.</w:t>
      </w:r>
    </w:p>
    <w:p>
      <w:pPr>
        <w:spacing w:before="40" w:after="40"/>
      </w:pPr>
      <w:r>
        <w:rPr>
          <w:b/>
          <w:color w:val="0E7490"/>
          <w:sz w:val="19"/>
        </w:rPr>
        <w:t xml:space="preserve">  ▶ [for intent, templates in TEMPLATES.items()]  </w:t>
      </w:r>
      <w:r>
        <w:rPr>
          <w:color w:val="1E293B"/>
          <w:sz w:val="20"/>
        </w:rPr>
        <w:t>Har category par baari baari loop chalao.</w:t>
      </w:r>
    </w:p>
    <w:p>
      <w:pPr>
        <w:spacing w:before="40" w:after="40"/>
      </w:pPr>
      <w:r>
        <w:rPr>
          <w:b/>
          <w:color w:val="0E7490"/>
          <w:sz w:val="19"/>
        </w:rPr>
        <w:t xml:space="preserve">  ▶ [generated_for_intent = set()]  </w:t>
      </w:r>
      <w:r>
        <w:rPr>
          <w:color w:val="1E293B"/>
          <w:sz w:val="20"/>
        </w:rPr>
        <w:t>Set duplicate tracking ke liye — set me ek cheez ek baar se zyada add nahi ho sakti.</w:t>
      </w:r>
    </w:p>
    <w:p>
      <w:pPr>
        <w:spacing w:before="40" w:after="40"/>
      </w:pPr>
      <w:r>
        <w:rPr>
          <w:b/>
          <w:color w:val="0E7490"/>
          <w:sz w:val="19"/>
        </w:rPr>
        <w:t xml:space="preserve">  ▶ [while len(...) &lt; 180]  </w:t>
      </w:r>
      <w:r>
        <w:rPr>
          <w:color w:val="1E293B"/>
          <w:sz w:val="20"/>
        </w:rPr>
        <w:t>Jab tak 180 unique questions na ban jaaein, generate karte raho.</w:t>
      </w:r>
    </w:p>
    <w:p>
      <w:pPr>
        <w:spacing w:before="40" w:after="40"/>
      </w:pPr>
      <w:r>
        <w:rPr>
          <w:b/>
          <w:color w:val="0E7490"/>
          <w:sz w:val="19"/>
        </w:rPr>
        <w:t xml:space="preserve">  ▶ [random.choice(templates)]  </w:t>
      </w:r>
      <w:r>
        <w:rPr>
          <w:color w:val="1E293B"/>
          <w:sz w:val="20"/>
        </w:rPr>
        <w:t>Templates ki list se randomly ek template chuno.</w:t>
      </w:r>
    </w:p>
    <w:p>
      <w:pPr>
        <w:spacing w:before="40" w:after="40"/>
      </w:pPr>
      <w:r>
        <w:rPr>
          <w:b/>
          <w:color w:val="0E7490"/>
          <w:sz w:val="19"/>
        </w:rPr>
        <w:t xml:space="preserve">  ▶ [text.replace('{'+slot_key+'}',...)]  </w:t>
      </w:r>
      <w:r>
        <w:rPr>
          <w:color w:val="1E293B"/>
          <w:sz w:val="20"/>
        </w:rPr>
        <w:t>Template me har placeholder slot ko random value se replace karo.</w:t>
      </w:r>
    </w:p>
    <w:p>
      <w:pPr>
        <w:spacing w:before="40" w:after="40"/>
      </w:pPr>
      <w:r>
        <w:rPr>
          <w:b/>
          <w:color w:val="0E7490"/>
          <w:sz w:val="19"/>
        </w:rPr>
        <w:t xml:space="preserve">  ▶ [rows.append({'text':..., 'intent':...})]  </w:t>
      </w:r>
      <w:r>
        <w:rPr>
          <w:color w:val="1E293B"/>
          <w:sz w:val="20"/>
        </w:rPr>
        <w:t>Har generated question ko uski category label ke sath list me add karo.</w:t>
      </w:r>
    </w:p>
    <w:p>
      <w:pPr>
        <w:spacing w:before="40" w:after="40"/>
      </w:pPr>
      <w:r>
        <w:rPr>
          <w:b/>
          <w:color w:val="0E7490"/>
          <w:sz w:val="19"/>
        </w:rPr>
        <w:t xml:space="preserve">  ▶ [pd.DataFrame(rows)]  </w:t>
      </w:r>
      <w:r>
        <w:rPr>
          <w:color w:val="1E293B"/>
          <w:sz w:val="20"/>
        </w:rPr>
        <w:t>Poori list ko pandas table (DataFrame) me convert karo.</w:t>
      </w:r>
    </w:p>
    <w:p>
      <w:pPr>
        <w:spacing w:before="200" w:after="60"/>
      </w:pPr>
      <w:r>
        <w:rPr>
          <w:b/>
          <w:color w:val="1E293B"/>
          <w:sz w:val="26"/>
        </w:rPr>
        <w:t>Part 6: __main__ block (Lines 218-225) — Script chalane ka entry point</w:t>
      </w:r>
    </w:p>
    <w:p>
      <w:pPr>
        <w:spacing w:after="0"/>
      </w:pPr>
      <w:r>
        <w:rPr>
          <w:b/>
          <w:color w:val="64748B"/>
          <w:sz w:val="18"/>
        </w:rPr>
        <w:t>Lines 218-225</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if __name__ == '__main__':</w:t>
              <w:br/>
              <w:t xml:space="preserve">    df = generate_dataset(target_samples_per_class=180)</w:t>
              <w:br/>
              <w:t xml:space="preserve">    csv_path = os.path.join(DATASET_DIR, 'fitjoin_intent_dataset.csv')</w:t>
              <w:br/>
              <w:t xml:space="preserve">    df.to_csv(csv_path, index=False, encoding='utf-8')</w:t>
              <w:br/>
              <w:t xml:space="preserve">    print(f'Generated {len(df)} samples.')</w:t>
            </w:r>
          </w:p>
        </w:tc>
      </w:tr>
    </w:tbl>
    <w:p>
      <w:pPr>
        <w:spacing w:after="80"/>
      </w:pPr>
    </w:p>
    <w:p>
      <w:pPr>
        <w:spacing w:before="40" w:after="40"/>
      </w:pPr>
      <w:r>
        <w:rPr>
          <w:b/>
          <w:color w:val="0E7490"/>
          <w:sz w:val="19"/>
        </w:rPr>
        <w:t xml:space="preserve">  ▶ [if __name__ == '__main__']  </w:t>
      </w:r>
      <w:r>
        <w:rPr>
          <w:color w:val="1E293B"/>
          <w:sz w:val="20"/>
        </w:rPr>
        <w:t>Yeh block sirf tab chalta hai jab aap directly 'python dataset_generator.py' likhte hain. Import karne par nahi chalta.</w:t>
      </w:r>
    </w:p>
    <w:p>
      <w:pPr>
        <w:spacing w:before="40" w:after="40"/>
      </w:pPr>
      <w:r>
        <w:rPr>
          <w:b/>
          <w:color w:val="0E7490"/>
          <w:sz w:val="19"/>
        </w:rPr>
        <w:t xml:space="preserve">  ▶ [df.to_csv(...)]  </w:t>
      </w:r>
      <w:r>
        <w:rPr>
          <w:color w:val="1E293B"/>
          <w:sz w:val="20"/>
        </w:rPr>
        <w:t>DataFrame ko CSV file me save karo. 'index=False' ka matlab hai row numbers CSV me nahi likhne.</w:t>
      </w:r>
    </w:p>
    <w:p>
      <w:r>
        <w:br w:type="page"/>
      </w:r>
    </w:p>
    <w:p>
      <w:pPr>
        <w:spacing w:before="360" w:after="80"/>
      </w:pPr>
      <w:r>
        <w:rPr>
          <w:b/>
          <w:color w:val="0E7490"/>
          <w:sz w:val="36"/>
        </w:rPr>
        <w:t>4. File: train_model.py</w:t>
      </w:r>
    </w:p>
    <w:p>
      <w:pPr>
        <w:spacing w:after="120"/>
      </w:pPr>
      <w:r>
        <w:rPr>
          <w:i/>
          <w:color w:val="64748B"/>
          <w:sz w:val="21"/>
        </w:rPr>
        <w:t>Yeh file AI model ko actually 'parhaati' hai — machine learning ka main engine.</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train_model.py</w:t>
              <w:br/>
            </w:r>
            <w:r>
              <w:rPr>
                <w:color w:val="94A3B8"/>
                <w:sz w:val="20"/>
              </w:rPr>
              <w:t>Purpose: Dataset CSV load karta hai, text ko numbers me convert karta hai, LinearSVC model train karta hai, accuracy evaluate karta hai, confusion matrix plot karta hai, aur trained model ko .pkl files me save karta hai.</w:t>
            </w:r>
          </w:p>
        </w:tc>
      </w:tr>
    </w:tbl>
    <w:p>
      <w:pPr>
        <w:spacing w:after="80"/>
      </w:pPr>
    </w:p>
    <w:p>
      <w:pPr>
        <w:spacing w:before="200" w:after="60"/>
      </w:pPr>
      <w:r>
        <w:rPr>
          <w:b/>
          <w:color w:val="1E293B"/>
          <w:sz w:val="26"/>
        </w:rPr>
        <w:t>Part 1: Imports (Lines 1-22) — Toolbox kholo</w:t>
      </w:r>
    </w:p>
    <w:p>
      <w:pPr>
        <w:spacing w:after="0"/>
      </w:pPr>
      <w:r>
        <w:rPr>
          <w:b/>
          <w:color w:val="64748B"/>
          <w:sz w:val="18"/>
        </w:rPr>
        <w:t>Lines 5-22</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import joblib</w:t>
              <w:br/>
              <w:t>import pandas as pd</w:t>
              <w:br/>
              <w:t>import numpy as np</w:t>
              <w:br/>
              <w:t>import matplotlib.pyplot as plt</w:t>
              <w:br/>
              <w:t>import seaborn as sns</w:t>
              <w:br/>
              <w:t>from sklearn.model_selection import train_test_split</w:t>
              <w:br/>
              <w:t>from sklearn.feature_extraction.text import TfidfVectorizer</w:t>
              <w:br/>
              <w:t>from sklearn.svm import LinearSVC</w:t>
              <w:br/>
              <w:t>from sklearn.calibration import CalibratedClassifierCV</w:t>
              <w:br/>
              <w:t>from sklearn.metrics import classification_report, confusion_matrix, accuracy_score, f1_score</w:t>
            </w:r>
          </w:p>
        </w:tc>
      </w:tr>
    </w:tbl>
    <w:p>
      <w:pPr>
        <w:spacing w:after="80"/>
      </w:pPr>
    </w:p>
    <w:p>
      <w:pPr>
        <w:spacing w:before="40" w:after="40"/>
      </w:pPr>
      <w:r>
        <w:rPr>
          <w:b/>
          <w:color w:val="0E7490"/>
          <w:sz w:val="19"/>
        </w:rPr>
        <w:t xml:space="preserve">  ▶ [joblib]  </w:t>
      </w:r>
      <w:r>
        <w:rPr>
          <w:color w:val="1E293B"/>
          <w:sz w:val="20"/>
        </w:rPr>
        <w:t>Model ko disk par save aur load karne ke liye.</w:t>
      </w:r>
    </w:p>
    <w:p>
      <w:pPr>
        <w:spacing w:before="40" w:after="40"/>
      </w:pPr>
      <w:r>
        <w:rPr>
          <w:b/>
          <w:color w:val="0E7490"/>
          <w:sz w:val="19"/>
        </w:rPr>
        <w:t xml:space="preserve">  ▶ [pd (pandas)]  </w:t>
      </w:r>
      <w:r>
        <w:rPr>
          <w:color w:val="1E293B"/>
          <w:sz w:val="20"/>
        </w:rPr>
        <w:t>CSV file padhne aur data manipulate karne ke liye.</w:t>
      </w:r>
    </w:p>
    <w:p>
      <w:pPr>
        <w:spacing w:before="40" w:after="40"/>
      </w:pPr>
      <w:r>
        <w:rPr>
          <w:b/>
          <w:color w:val="0E7490"/>
          <w:sz w:val="19"/>
        </w:rPr>
        <w:t xml:space="preserve">  ▶ [np (numpy)]  </w:t>
      </w:r>
      <w:r>
        <w:rPr>
          <w:color w:val="1E293B"/>
          <w:sz w:val="20"/>
        </w:rPr>
        <w:t>Mathematical arrays aur numbers ke liye.</w:t>
      </w:r>
    </w:p>
    <w:p>
      <w:pPr>
        <w:spacing w:before="40" w:after="40"/>
      </w:pPr>
      <w:r>
        <w:rPr>
          <w:b/>
          <w:color w:val="0E7490"/>
          <w:sz w:val="19"/>
        </w:rPr>
        <w:t xml:space="preserve">  ▶ [plt (matplotlib)]  </w:t>
      </w:r>
      <w:r>
        <w:rPr>
          <w:color w:val="1E293B"/>
          <w:sz w:val="20"/>
        </w:rPr>
        <w:t>Confusion matrix ka graph banana ke liye.</w:t>
      </w:r>
    </w:p>
    <w:p>
      <w:pPr>
        <w:spacing w:before="40" w:after="40"/>
      </w:pPr>
      <w:r>
        <w:rPr>
          <w:b/>
          <w:color w:val="0E7490"/>
          <w:sz w:val="19"/>
        </w:rPr>
        <w:t xml:space="preserve">  ▶ [sns (seaborn)]  </w:t>
      </w:r>
      <w:r>
        <w:rPr>
          <w:color w:val="1E293B"/>
          <w:sz w:val="20"/>
        </w:rPr>
        <w:t>Matplotlib ka khoobsurat heatmap wrapper.</w:t>
      </w:r>
    </w:p>
    <w:p>
      <w:pPr>
        <w:spacing w:before="40" w:after="40"/>
      </w:pPr>
      <w:r>
        <w:rPr>
          <w:b/>
          <w:color w:val="0E7490"/>
          <w:sz w:val="19"/>
        </w:rPr>
        <w:t xml:space="preserve">  ▶ [train_test_split]  </w:t>
      </w:r>
      <w:r>
        <w:rPr>
          <w:color w:val="1E293B"/>
          <w:sz w:val="20"/>
        </w:rPr>
        <w:t>Dataset ko 80% training aur 20% testing me divide karne ka function.</w:t>
      </w:r>
    </w:p>
    <w:p>
      <w:pPr>
        <w:spacing w:before="40" w:after="40"/>
      </w:pPr>
      <w:r>
        <w:rPr>
          <w:b/>
          <w:color w:val="0E7490"/>
          <w:sz w:val="19"/>
        </w:rPr>
        <w:t xml:space="preserve">  ▶ [TfidfVectorizer]  </w:t>
      </w:r>
      <w:r>
        <w:rPr>
          <w:color w:val="1E293B"/>
          <w:sz w:val="20"/>
        </w:rPr>
        <w:t>Text (words) ko numbers (matrix) me convert karne ka tool.</w:t>
      </w:r>
    </w:p>
    <w:p>
      <w:pPr>
        <w:spacing w:before="40" w:after="40"/>
      </w:pPr>
      <w:r>
        <w:rPr>
          <w:b/>
          <w:color w:val="0E7490"/>
          <w:sz w:val="19"/>
        </w:rPr>
        <w:t xml:space="preserve">  ▶ [LinearSVC]  </w:t>
      </w:r>
      <w:r>
        <w:rPr>
          <w:color w:val="1E293B"/>
          <w:sz w:val="20"/>
        </w:rPr>
        <w:t>Actual AI classification algorithm — Linear Support Vector Classifier.</w:t>
      </w:r>
    </w:p>
    <w:p>
      <w:pPr>
        <w:spacing w:before="40" w:after="40"/>
      </w:pPr>
      <w:r>
        <w:rPr>
          <w:b/>
          <w:color w:val="0E7490"/>
          <w:sz w:val="19"/>
        </w:rPr>
        <w:t xml:space="preserve">  ▶ [CalibratedClassifierCV]  </w:t>
      </w:r>
      <w:r>
        <w:rPr>
          <w:color w:val="1E293B"/>
          <w:sz w:val="20"/>
        </w:rPr>
        <w:t>LinearSVC ke results ko probability (0% - 100%) me convert karne ke liye.</w:t>
      </w:r>
    </w:p>
    <w:p>
      <w:pPr>
        <w:spacing w:before="40" w:after="40"/>
      </w:pPr>
      <w:r>
        <w:rPr>
          <w:b/>
          <w:color w:val="0E7490"/>
          <w:sz w:val="19"/>
        </w:rPr>
        <w:t xml:space="preserve">  ▶ [classification_report, confusion_matrix...]  </w:t>
      </w:r>
      <w:r>
        <w:rPr>
          <w:color w:val="1E293B"/>
          <w:sz w:val="20"/>
        </w:rPr>
        <w:t>Model ki accuracy aur performance measure karne ke functions.</w:t>
      </w:r>
    </w:p>
    <w:p>
      <w:pPr>
        <w:spacing w:before="200" w:after="60"/>
      </w:pPr>
      <w:r>
        <w:rPr>
          <w:b/>
          <w:color w:val="1E293B"/>
          <w:sz w:val="26"/>
        </w:rPr>
        <w:t>Part 2: Step 1 — Dataset Load karna (Line 41-48)</w:t>
      </w:r>
    </w:p>
    <w:p>
      <w:pPr>
        <w:spacing w:after="0"/>
      </w:pPr>
      <w:r>
        <w:rPr>
          <w:b/>
          <w:color w:val="64748B"/>
          <w:sz w:val="18"/>
        </w:rPr>
        <w:t>Lines 41-47</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df = pd.read_csv(DATASET_PATH)</w:t>
              <w:br/>
              <w:t>X_train, X_test, y_train, y_test = train_test_split(</w:t>
              <w:br/>
              <w:t xml:space="preserve">    df['text'], df['intent'],</w:t>
              <w:br/>
              <w:t xml:space="preserve">    test_size=0.20, random_state=42, stratify=df['intent']</w:t>
              <w:br/>
              <w:t>)</w:t>
            </w:r>
          </w:p>
        </w:tc>
      </w:tr>
    </w:tbl>
    <w:p>
      <w:pPr>
        <w:spacing w:after="80"/>
      </w:pPr>
    </w:p>
    <w:p>
      <w:pPr>
        <w:spacing w:before="40" w:after="40"/>
      </w:pPr>
      <w:r>
        <w:rPr>
          <w:b/>
          <w:color w:val="0E7490"/>
          <w:sz w:val="19"/>
        </w:rPr>
        <w:t xml:space="preserve">  ▶ [pd.read_csv(...)]  </w:t>
      </w:r>
      <w:r>
        <w:rPr>
          <w:color w:val="1E293B"/>
          <w:sz w:val="20"/>
        </w:rPr>
        <w:t>CSV file ko table me load karo. Ab 'df' aik table hai jisme 'text' aur 'intent' columns hain.</w:t>
      </w:r>
    </w:p>
    <w:p>
      <w:pPr>
        <w:spacing w:before="40" w:after="40"/>
      </w:pPr>
      <w:r>
        <w:rPr>
          <w:b/>
          <w:color w:val="0E7490"/>
          <w:sz w:val="19"/>
        </w:rPr>
        <w:t xml:space="preserve">  ▶ [df['text']]  </w:t>
      </w:r>
      <w:r>
        <w:rPr>
          <w:color w:val="1E293B"/>
          <w:sz w:val="20"/>
        </w:rPr>
        <w:t>Sirf 'text' column lo — yeh hamara input (X) hai.</w:t>
      </w:r>
    </w:p>
    <w:p>
      <w:pPr>
        <w:spacing w:before="40" w:after="40"/>
      </w:pPr>
      <w:r>
        <w:rPr>
          <w:b/>
          <w:color w:val="0E7490"/>
          <w:sz w:val="19"/>
        </w:rPr>
        <w:t xml:space="preserve">  ▶ [df['intent']]  </w:t>
      </w:r>
      <w:r>
        <w:rPr>
          <w:color w:val="1E293B"/>
          <w:sz w:val="20"/>
        </w:rPr>
        <w:t>Sirf 'intent' column lo — yeh hamara expected output/label (y) hai.</w:t>
      </w:r>
    </w:p>
    <w:p>
      <w:pPr>
        <w:spacing w:before="40" w:after="40"/>
      </w:pPr>
      <w:r>
        <w:rPr>
          <w:b/>
          <w:color w:val="0E7490"/>
          <w:sz w:val="19"/>
        </w:rPr>
        <w:t xml:space="preserve">  ▶ [test_size=0.20]  </w:t>
      </w:r>
      <w:r>
        <w:rPr>
          <w:color w:val="1E293B"/>
          <w:sz w:val="20"/>
        </w:rPr>
        <w:t>20% data testing ke liye alag rakho, 80% training ke liye.</w:t>
      </w:r>
    </w:p>
    <w:p>
      <w:pPr>
        <w:spacing w:before="40" w:after="40"/>
      </w:pPr>
      <w:r>
        <w:rPr>
          <w:b/>
          <w:color w:val="0E7490"/>
          <w:sz w:val="19"/>
        </w:rPr>
        <w:t xml:space="preserve">  ▶ [random_state=42]  </w:t>
      </w:r>
      <w:r>
        <w:rPr>
          <w:color w:val="1E293B"/>
          <w:sz w:val="20"/>
        </w:rPr>
        <w:t>Random seed set karo taake har baar same split ho. '42' sirf ek convention hai.</w:t>
      </w:r>
    </w:p>
    <w:p>
      <w:pPr>
        <w:spacing w:before="40" w:after="40"/>
      </w:pPr>
      <w:r>
        <w:rPr>
          <w:b/>
          <w:color w:val="0E7490"/>
          <w:sz w:val="19"/>
        </w:rPr>
        <w:t xml:space="preserve">  ▶ [stratify=df['intent']]  </w:t>
      </w:r>
      <w:r>
        <w:rPr>
          <w:color w:val="1E293B"/>
          <w:sz w:val="20"/>
        </w:rPr>
        <w:t>Ensure karo ke train/test split me har category ka proportion barabar (20%) ho.</w:t>
      </w:r>
    </w:p>
    <w:p>
      <w:pPr>
        <w:spacing w:before="200" w:after="60"/>
      </w:pPr>
      <w:r>
        <w:rPr>
          <w:b/>
          <w:color w:val="1E293B"/>
          <w:sz w:val="26"/>
        </w:rPr>
        <w:t>Part 3: Step 2 — TF-IDF Vectorization (Lines 52-60)</w:t>
      </w:r>
    </w:p>
    <w:p>
      <w:pPr>
        <w:spacing w:after="0"/>
      </w:pPr>
      <w:r>
        <w:rPr>
          <w:b/>
          <w:color w:val="64748B"/>
          <w:sz w:val="18"/>
        </w:rPr>
        <w:t>Lines 52-60</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vectorizer = TfidfVectorizer(</w:t>
              <w:br/>
              <w:t xml:space="preserve">    ngram_range=(1, 2),</w:t>
              <w:br/>
              <w:t xml:space="preserve">    max_features=5000,</w:t>
              <w:br/>
              <w:t xml:space="preserve">    sublinear_tf=True,</w:t>
              <w:br/>
              <w:t xml:space="preserve">    strip_accents='unicode',</w:t>
              <w:br/>
              <w:t xml:space="preserve">    lowercase=True</w:t>
              <w:br/>
              <w:t>)</w:t>
              <w:br/>
              <w:t>X_train_vec = vectorizer.fit_transform(X_train)</w:t>
              <w:br/>
              <w:t>X_test_vec  = vectorizer.transform(X_test)</w:t>
            </w:r>
          </w:p>
        </w:tc>
      </w:tr>
    </w:tbl>
    <w:p>
      <w:pPr>
        <w:spacing w:after="80"/>
      </w:pPr>
    </w:p>
    <w:p>
      <w:pPr>
        <w:spacing w:before="40" w:after="40"/>
      </w:pPr>
      <w:r>
        <w:rPr>
          <w:b/>
          <w:color w:val="0E7490"/>
          <w:sz w:val="19"/>
        </w:rPr>
        <w:t xml:space="preserve">  ▶ [TfidfVectorizer(...)]  </w:t>
      </w:r>
      <w:r>
        <w:rPr>
          <w:color w:val="1E293B"/>
          <w:sz w:val="20"/>
        </w:rPr>
        <w:t>Text ko numbers me convert karne wala engine banao.</w:t>
      </w:r>
    </w:p>
    <w:p>
      <w:pPr>
        <w:spacing w:before="40" w:after="40"/>
      </w:pPr>
      <w:r>
        <w:rPr>
          <w:b/>
          <w:color w:val="0E7490"/>
          <w:sz w:val="19"/>
        </w:rPr>
        <w:t xml:space="preserve">  ▶ [ngram_range=(1,2)]  </w:t>
      </w:r>
      <w:r>
        <w:rPr>
          <w:color w:val="1E293B"/>
          <w:sz w:val="20"/>
        </w:rPr>
        <w:t>Sirf aik word (unigram) aur do continuous words (bigram) dono ko features banao. 'knee pain' ek sath feature banega.</w:t>
      </w:r>
    </w:p>
    <w:p>
      <w:pPr>
        <w:spacing w:before="40" w:after="40"/>
      </w:pPr>
      <w:r>
        <w:rPr>
          <w:b/>
          <w:color w:val="0E7490"/>
          <w:sz w:val="19"/>
        </w:rPr>
        <w:t xml:space="preserve">  ▶ [max_features=5000]  </w:t>
      </w:r>
      <w:r>
        <w:rPr>
          <w:color w:val="1E293B"/>
          <w:sz w:val="20"/>
        </w:rPr>
        <w:t>Maximum 5,000 sabse important word/bigram features lo. Baaqi ignore ho jaate hain.</w:t>
      </w:r>
    </w:p>
    <w:p>
      <w:pPr>
        <w:spacing w:before="40" w:after="40"/>
      </w:pPr>
      <w:r>
        <w:rPr>
          <w:b/>
          <w:color w:val="0E7490"/>
          <w:sz w:val="19"/>
        </w:rPr>
        <w:t xml:space="preserve">  ▶ [sublinear_tf=True]  </w:t>
      </w:r>
      <w:r>
        <w:rPr>
          <w:color w:val="1E293B"/>
          <w:sz w:val="20"/>
        </w:rPr>
        <w:t>Ek word baar baar aaye toh uska weight log scale me compute karo — zyada word zyada importance nahi deta.</w:t>
      </w:r>
    </w:p>
    <w:p>
      <w:pPr>
        <w:spacing w:before="40" w:after="40"/>
      </w:pPr>
      <w:r>
        <w:rPr>
          <w:b/>
          <w:color w:val="0E7490"/>
          <w:sz w:val="19"/>
        </w:rPr>
        <w:t xml:space="preserve">  ▶ [strip_accents='unicode']  </w:t>
      </w:r>
      <w:r>
        <w:rPr>
          <w:color w:val="1E293B"/>
          <w:sz w:val="20"/>
        </w:rPr>
        <w:t>Accented characters (jaise é, ñ) ko normal English me convert karo.</w:t>
      </w:r>
    </w:p>
    <w:p>
      <w:pPr>
        <w:spacing w:before="40" w:after="40"/>
      </w:pPr>
      <w:r>
        <w:rPr>
          <w:b/>
          <w:color w:val="0E7490"/>
          <w:sz w:val="19"/>
        </w:rPr>
        <w:t xml:space="preserve">  ▶ [lowercase=True]  </w:t>
      </w:r>
      <w:r>
        <w:rPr>
          <w:color w:val="1E293B"/>
          <w:sz w:val="20"/>
        </w:rPr>
        <w:t>'Protein' aur 'protein' ek hi cheez mano.</w:t>
      </w:r>
    </w:p>
    <w:p>
      <w:pPr>
        <w:spacing w:before="40" w:after="40"/>
      </w:pPr>
      <w:r>
        <w:rPr>
          <w:b/>
          <w:color w:val="0E7490"/>
          <w:sz w:val="19"/>
        </w:rPr>
        <w:t xml:space="preserve">  ▶ [fit_transform(X_train)]  </w:t>
      </w:r>
      <w:r>
        <w:rPr>
          <w:color w:val="1E293B"/>
          <w:sz w:val="20"/>
        </w:rPr>
        <w:t>Training data par vectorizer 'fit' karo (vocabulary seekho) aur usse numbers me convert karo.</w:t>
      </w:r>
    </w:p>
    <w:p>
      <w:pPr>
        <w:spacing w:before="40" w:after="40"/>
      </w:pPr>
      <w:r>
        <w:rPr>
          <w:b/>
          <w:color w:val="0E7490"/>
          <w:sz w:val="19"/>
        </w:rPr>
        <w:t xml:space="preserve">  ▶ [transform(X_test)]  </w:t>
      </w:r>
      <w:r>
        <w:rPr>
          <w:color w:val="1E293B"/>
          <w:sz w:val="20"/>
        </w:rPr>
        <w:t>Test data ko training ke vocabulary se sirf convert karo (dobara seekhna nahi).</w:t>
      </w:r>
    </w:p>
    <w:p>
      <w:pPr>
        <w:spacing w:before="200" w:after="60"/>
      </w:pPr>
      <w:r>
        <w:rPr>
          <w:b/>
          <w:color w:val="1E293B"/>
          <w:sz w:val="26"/>
        </w:rPr>
        <w:t>Part 4: Step 3 — Model Training (Lines 63-66)</w:t>
      </w:r>
    </w:p>
    <w:p>
      <w:pPr>
        <w:spacing w:after="0"/>
      </w:pPr>
      <w:r>
        <w:rPr>
          <w:b/>
          <w:color w:val="64748B"/>
          <w:sz w:val="18"/>
        </w:rPr>
        <w:t>Lines 64-66</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base_svc = LinearSVC(C=1.0, random_state=42, max_iter=2500)</w:t>
              <w:br/>
              <w:t>calibrated_clf = CalibratedClassifierCV(estimator=base_svc, cv=5)</w:t>
              <w:br/>
              <w:t>calibrated_clf.fit(X_train_vec, y_train)</w:t>
            </w:r>
          </w:p>
        </w:tc>
      </w:tr>
    </w:tbl>
    <w:p>
      <w:pPr>
        <w:spacing w:after="80"/>
      </w:pPr>
    </w:p>
    <w:p>
      <w:pPr>
        <w:spacing w:before="40" w:after="40"/>
      </w:pPr>
      <w:r>
        <w:rPr>
          <w:b/>
          <w:color w:val="0E7490"/>
          <w:sz w:val="19"/>
        </w:rPr>
        <w:t xml:space="preserve">  ▶ [LinearSVC(C=1.0, ...)]  </w:t>
      </w:r>
      <w:r>
        <w:rPr>
          <w:color w:val="1E293B"/>
          <w:sz w:val="20"/>
        </w:rPr>
        <w:t>Aik LinearSVC model object banao. C=1.0 regularization parameter hai — overfitting rokne ke liye. max_iter=2500 ka matlab hai model 2500 baar optimize karne ki koshish kare.</w:t>
      </w:r>
    </w:p>
    <w:p>
      <w:pPr>
        <w:spacing w:before="40" w:after="40"/>
      </w:pPr>
      <w:r>
        <w:rPr>
          <w:b/>
          <w:color w:val="0E7490"/>
          <w:sz w:val="19"/>
        </w:rPr>
        <w:t xml:space="preserve">  ▶ [CalibratedClassifierCV(estimator=base_svc, cv=5)]  </w:t>
      </w:r>
      <w:r>
        <w:rPr>
          <w:color w:val="1E293B"/>
          <w:sz w:val="20"/>
        </w:rPr>
        <w:t>LinearSVC ko probability engine me wrap karo. cv=5 ka matlab 5-fold cross validation — training data ko 5 parts me baant ke confidence calibrate karo.</w:t>
      </w:r>
    </w:p>
    <w:p>
      <w:pPr>
        <w:spacing w:before="40" w:after="40"/>
      </w:pPr>
      <w:r>
        <w:rPr>
          <w:b/>
          <w:color w:val="0E7490"/>
          <w:sz w:val="19"/>
        </w:rPr>
        <w:t xml:space="preserve">  ▶ [calibrated_clf.fit(X_train_vec, y_train)]  </w:t>
      </w:r>
      <w:r>
        <w:rPr>
          <w:color w:val="1E293B"/>
          <w:sz w:val="20"/>
        </w:rPr>
        <w:t>ACTUAL TRAINING! Model ko training data par fit karo. Model seekhta hai ke kaunse words kis category me aate hain.</w:t>
      </w:r>
    </w:p>
    <w:p>
      <w:pPr>
        <w:spacing w:before="200" w:after="60"/>
      </w:pPr>
      <w:r>
        <w:rPr>
          <w:b/>
          <w:color w:val="1E293B"/>
          <w:sz w:val="26"/>
        </w:rPr>
        <w:t>Part 5: Step 4 — Evaluation (Lines 69-81)</w:t>
      </w:r>
    </w:p>
    <w:p>
      <w:pPr>
        <w:spacing w:after="0"/>
      </w:pPr>
      <w:r>
        <w:rPr>
          <w:b/>
          <w:color w:val="64748B"/>
          <w:sz w:val="18"/>
        </w:rPr>
        <w:t>Lines 69-80</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y_pred    = calibrated_clf.predict(X_test_vec)</w:t>
              <w:br/>
              <w:t>accuracy  = accuracy_score(y_test, y_pred)</w:t>
              <w:br/>
              <w:t>macro_f1  = f1_score(y_test, y_pred, average='macro')</w:t>
              <w:br/>
              <w:t>report    = classification_report(y_test, y_pred)</w:t>
            </w:r>
          </w:p>
        </w:tc>
      </w:tr>
    </w:tbl>
    <w:p>
      <w:pPr>
        <w:spacing w:after="80"/>
      </w:pPr>
    </w:p>
    <w:p>
      <w:pPr>
        <w:spacing w:before="40" w:after="40"/>
      </w:pPr>
      <w:r>
        <w:rPr>
          <w:b/>
          <w:color w:val="0E7490"/>
          <w:sz w:val="19"/>
        </w:rPr>
        <w:t xml:space="preserve">  ▶ [calibrated_clf.predict(X_test_vec)]  </w:t>
      </w:r>
      <w:r>
        <w:rPr>
          <w:color w:val="1E293B"/>
          <w:sz w:val="20"/>
        </w:rPr>
        <w:t>Test data par model se predictions lo — model batata hai ke uske hisaab se har test question ki category kya hai.</w:t>
      </w:r>
    </w:p>
    <w:p>
      <w:pPr>
        <w:spacing w:before="40" w:after="40"/>
      </w:pPr>
      <w:r>
        <w:rPr>
          <w:b/>
          <w:color w:val="0E7490"/>
          <w:sz w:val="19"/>
        </w:rPr>
        <w:t xml:space="preserve">  ▶ [accuracy_score(y_test, y_pred)]  </w:t>
      </w:r>
      <w:r>
        <w:rPr>
          <w:color w:val="1E293B"/>
          <w:sz w:val="20"/>
        </w:rPr>
        <w:t>Actual labels vs predicted labels compare karo. Kitne percent sahi pehchane?</w:t>
      </w:r>
    </w:p>
    <w:p>
      <w:pPr>
        <w:spacing w:before="40" w:after="40"/>
      </w:pPr>
      <w:r>
        <w:rPr>
          <w:b/>
          <w:color w:val="0E7490"/>
          <w:sz w:val="19"/>
        </w:rPr>
        <w:t xml:space="preserve">  ▶ [f1_score(..., average='macro')]  </w:t>
      </w:r>
      <w:r>
        <w:rPr>
          <w:color w:val="1E293B"/>
          <w:sz w:val="20"/>
        </w:rPr>
        <w:t>Macro F1 score nikalo — har category ki F1 ka average. Balanced dataset me yeh accuracy jaisa hi hota hai.</w:t>
      </w:r>
    </w:p>
    <w:p>
      <w:pPr>
        <w:spacing w:before="40" w:after="40"/>
      </w:pPr>
      <w:r>
        <w:rPr>
          <w:b/>
          <w:color w:val="0E7490"/>
          <w:sz w:val="19"/>
        </w:rPr>
        <w:t xml:space="preserve">  ▶ [classification_report(...)]  </w:t>
      </w:r>
      <w:r>
        <w:rPr>
          <w:color w:val="1E293B"/>
          <w:sz w:val="20"/>
        </w:rPr>
        <w:t>Har category ki Precision, Recall, aur F1-Score ka table print karo.</w:t>
      </w:r>
    </w:p>
    <w:p>
      <w:pPr>
        <w:spacing w:before="200" w:after="60"/>
      </w:pPr>
      <w:r>
        <w:rPr>
          <w:b/>
          <w:color w:val="1E293B"/>
          <w:sz w:val="26"/>
        </w:rPr>
        <w:t>Part 6: Step 5 — Confusion Matrix PNG (Lines 83-107)</w:t>
      </w:r>
    </w:p>
    <w:p>
      <w:pPr>
        <w:spacing w:after="0"/>
      </w:pPr>
      <w:r>
        <w:rPr>
          <w:b/>
          <w:color w:val="64748B"/>
          <w:sz w:val="18"/>
        </w:rPr>
        <w:t>Lines 84-106</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cm = confusion_matrix(y_test, y_pred, labels=classes)</w:t>
              <w:br/>
              <w:t>plt.figure(figsize=(10, 8))</w:t>
              <w:br/>
              <w:t>sns.heatmap(cm, annot=True, fmt='d', cmap='Blues', ...)</w:t>
              <w:br/>
              <w:t>plt.title('FitJoin Intent Classifier - Confusion Matrix')</w:t>
              <w:br/>
              <w:t>plt.savefig(cm_path, dpi=300)</w:t>
              <w:br/>
              <w:t>plt.close()</w:t>
            </w:r>
          </w:p>
        </w:tc>
      </w:tr>
    </w:tbl>
    <w:p>
      <w:pPr>
        <w:spacing w:after="80"/>
      </w:pPr>
    </w:p>
    <w:p>
      <w:pPr>
        <w:spacing w:before="40" w:after="40"/>
      </w:pPr>
      <w:r>
        <w:rPr>
          <w:b/>
          <w:color w:val="0E7490"/>
          <w:sz w:val="19"/>
        </w:rPr>
        <w:t xml:space="preserve">  ▶ [confusion_matrix(...)]  </w:t>
      </w:r>
      <w:r>
        <w:rPr>
          <w:color w:val="1E293B"/>
          <w:sz w:val="20"/>
        </w:rPr>
        <w:t>Aik grid banao jisme rows = actual category, columns = model ki predicted category. Diagonal cells me correct predictions hone chahiye.</w:t>
      </w:r>
    </w:p>
    <w:p>
      <w:pPr>
        <w:spacing w:before="40" w:after="40"/>
      </w:pPr>
      <w:r>
        <w:rPr>
          <w:b/>
          <w:color w:val="0E7490"/>
          <w:sz w:val="19"/>
        </w:rPr>
        <w:t xml:space="preserve">  ▶ [sns.heatmap(...)]  </w:t>
      </w:r>
      <w:r>
        <w:rPr>
          <w:color w:val="1E293B"/>
          <w:sz w:val="20"/>
        </w:rPr>
        <w:t>Confusion matrix ko colorful heatmap graph me draw karo. 'annot=True' ka matlab numbers show karo.</w:t>
      </w:r>
    </w:p>
    <w:p>
      <w:pPr>
        <w:spacing w:before="40" w:after="40"/>
      </w:pPr>
      <w:r>
        <w:rPr>
          <w:b/>
          <w:color w:val="0E7490"/>
          <w:sz w:val="19"/>
        </w:rPr>
        <w:t xml:space="preserve">  ▶ [plt.savefig(..., dpi=300)]  </w:t>
      </w:r>
      <w:r>
        <w:rPr>
          <w:color w:val="1E293B"/>
          <w:sz w:val="20"/>
        </w:rPr>
        <w:t>Graph ko high quality 300 DPI PNG image me save karo — FYP report ke liye.</w:t>
      </w:r>
    </w:p>
    <w:p>
      <w:pPr>
        <w:spacing w:before="40" w:after="40"/>
      </w:pPr>
      <w:r>
        <w:rPr>
          <w:b/>
          <w:color w:val="0E7490"/>
          <w:sz w:val="19"/>
        </w:rPr>
        <w:t xml:space="preserve">  ▶ [plt.close()]  </w:t>
      </w:r>
      <w:r>
        <w:rPr>
          <w:color w:val="1E293B"/>
          <w:sz w:val="20"/>
        </w:rPr>
        <w:t>Graph window band karo memory free karne ke liye.</w:t>
      </w:r>
    </w:p>
    <w:p>
      <w:pPr>
        <w:spacing w:before="200" w:after="60"/>
      </w:pPr>
      <w:r>
        <w:rPr>
          <w:b/>
          <w:color w:val="1E293B"/>
          <w:sz w:val="26"/>
        </w:rPr>
        <w:t>Part 7: Step 6 — Metrics JSON Save (Lines 110-123)</w:t>
      </w:r>
    </w:p>
    <w:p>
      <w:pPr>
        <w:spacing w:after="0"/>
      </w:pPr>
      <w:r>
        <w:rPr>
          <w:b/>
          <w:color w:val="64748B"/>
          <w:sz w:val="18"/>
        </w:rPr>
        <w:t>Lines 110-123</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metrics_summary = {</w:t>
              <w:br/>
              <w:t xml:space="preserve">    'dataset_total_samples': 1440,</w:t>
              <w:br/>
              <w:t xml:space="preserve">    'accuracy': 1.0,</w:t>
              <w:br/>
              <w:t xml:space="preserve">    'macro_f1': 1.0,</w:t>
              <w:br/>
              <w:t xml:space="preserve">    'detailed_report': report</w:t>
              <w:br/>
              <w:t>}</w:t>
              <w:br/>
              <w:t>json.dump(metrics_summary, f, indent=2)</w:t>
            </w:r>
          </w:p>
        </w:tc>
      </w:tr>
    </w:tbl>
    <w:p>
      <w:pPr>
        <w:spacing w:after="80"/>
      </w:pPr>
    </w:p>
    <w:p>
      <w:pPr>
        <w:spacing w:before="40" w:after="40"/>
      </w:pPr>
      <w:r>
        <w:rPr>
          <w:b/>
          <w:color w:val="0E7490"/>
          <w:sz w:val="19"/>
        </w:rPr>
        <w:t xml:space="preserve">  ▶ [metrics_summary = {...}]  </w:t>
      </w:r>
      <w:r>
        <w:rPr>
          <w:color w:val="1E293B"/>
          <w:sz w:val="20"/>
        </w:rPr>
        <w:t>Ek Python dictionary me saari accuracy metrics store karo.</w:t>
      </w:r>
    </w:p>
    <w:p>
      <w:pPr>
        <w:spacing w:before="40" w:after="40"/>
      </w:pPr>
      <w:r>
        <w:rPr>
          <w:b/>
          <w:color w:val="0E7490"/>
          <w:sz w:val="19"/>
        </w:rPr>
        <w:t xml:space="preserve">  ▶ [json.dump(...)]  </w:t>
      </w:r>
      <w:r>
        <w:rPr>
          <w:color w:val="1E293B"/>
          <w:sz w:val="20"/>
        </w:rPr>
        <w:t>Dictionary ko JSON file (evaluation_metrics.json) me likho — FYP thesis documentation ke liye.</w:t>
      </w:r>
    </w:p>
    <w:p>
      <w:pPr>
        <w:spacing w:before="200" w:after="60"/>
      </w:pPr>
      <w:r>
        <w:rPr>
          <w:b/>
          <w:color w:val="1E293B"/>
          <w:sz w:val="26"/>
        </w:rPr>
        <w:t>Part 8: Step 7 — Model Save karna (Lines 126-132)</w:t>
      </w:r>
    </w:p>
    <w:p>
      <w:pPr>
        <w:spacing w:after="0"/>
      </w:pPr>
      <w:r>
        <w:rPr>
          <w:b/>
          <w:color w:val="64748B"/>
          <w:sz w:val="18"/>
        </w:rPr>
        <w:t>Lines 129-130</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joblib.dump(calibrated_clf, model_file)      # fitjoin_intent_model.pkl</w:t>
              <w:br/>
              <w:t>joblib.dump(vectorizer,     vectorizer_file)  # tfidf_vectorizer.pkl</w:t>
            </w:r>
          </w:p>
        </w:tc>
      </w:tr>
    </w:tbl>
    <w:p>
      <w:pPr>
        <w:spacing w:after="80"/>
      </w:pPr>
    </w:p>
    <w:p>
      <w:pPr>
        <w:spacing w:before="40" w:after="40"/>
      </w:pPr>
      <w:r>
        <w:rPr>
          <w:b/>
          <w:color w:val="0E7490"/>
          <w:sz w:val="19"/>
        </w:rPr>
        <w:t xml:space="preserve">  ▶ [joblib.dump(calibrated_clf, ...)]  </w:t>
      </w:r>
      <w:r>
        <w:rPr>
          <w:color w:val="1E293B"/>
          <w:sz w:val="20"/>
        </w:rPr>
        <w:t>Poore trained model ke mathematical weights ko binary .pkl file me save karo. Yeh file 'frozen snapshot' hai — dobara train karne ki zaroorat nahi.</w:t>
      </w:r>
    </w:p>
    <w:p>
      <w:pPr>
        <w:spacing w:before="40" w:after="40"/>
      </w:pPr>
      <w:r>
        <w:rPr>
          <w:b/>
          <w:color w:val="0E7490"/>
          <w:sz w:val="19"/>
        </w:rPr>
        <w:t xml:space="preserve">  ▶ [joblib.dump(vectorizer, ...)]  </w:t>
      </w:r>
      <w:r>
        <w:rPr>
          <w:color w:val="1E293B"/>
          <w:sz w:val="20"/>
        </w:rPr>
        <w:t>TF-IDF vectorizer ko bhi save karo — iske bina live queries ko same numbers me convert nahi kar sakte.</w:t>
      </w:r>
    </w:p>
    <w:p>
      <w:r>
        <w:br w:type="page"/>
      </w:r>
    </w:p>
    <w:p>
      <w:pPr>
        <w:spacing w:before="360" w:after="80"/>
      </w:pPr>
      <w:r>
        <w:rPr>
          <w:b/>
          <w:color w:val="0E7490"/>
          <w:sz w:val="36"/>
        </w:rPr>
        <w:t>5. File: knowledge_base.json</w:t>
      </w:r>
    </w:p>
    <w:p>
      <w:pPr>
        <w:spacing w:after="120"/>
      </w:pPr>
      <w:r>
        <w:rPr>
          <w:i/>
          <w:color w:val="64748B"/>
          <w:sz w:val="21"/>
        </w:rPr>
        <w:t>Yeh FitJoin ka expert rules dictionary hai — AI ke 'brain' ka 'experience' part.</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knowledge_base.json</w:t>
              <w:br/>
            </w:r>
            <w:r>
              <w:rPr>
                <w:color w:val="94A3B8"/>
                <w:sz w:val="20"/>
              </w:rPr>
              <w:t>Purpose: Har intent category ke liye pre-written fitness/safety rules aur metadata store karta hai. Model classify karne ke baad yeh rules Gemini ke prompt me inject hote hain.</w:t>
            </w:r>
          </w:p>
        </w:tc>
      </w:tr>
    </w:tbl>
    <w:p>
      <w:pPr>
        <w:spacing w:after="80"/>
      </w:pPr>
    </w:p>
    <w:tbl>
      <w:tblPr>
        <w:tblW w:type="auto" w:w="0"/>
        <w:jc w:val="center"/>
        <w:tblLook w:firstColumn="1" w:firstRow="1" w:lastColumn="0" w:lastRow="0" w:noHBand="0" w:noVBand="1" w:val="04A0"/>
      </w:tblPr>
      <w:tblGrid>
        <w:gridCol w:w="9360"/>
      </w:tblGrid>
      <w:tr>
        <w:tc>
          <w:tcPr>
            <w:tcW w:type="dxa" w:w="9360"/>
            <w:shd w:fill="FFF7ED"/>
            <w:tcBorders>
              <w:left w:val="single" w:sz="24" w:space="0" w:color="F97316"/>
              <w:top w:val="none"/>
              <w:right w:val="none"/>
              <w:bottom w:val="none"/>
            </w:tcBorders>
            <w:tcMar>
              <w:top w:w="140" w:type="dxa"/>
              <w:bottom w:w="140" w:type="dxa"/>
              <w:left w:w="200" w:type="dxa"/>
              <w:right w:w="160" w:type="dxa"/>
            </w:tcMar>
          </w:tcPr>
          <w:p>
            <w:r>
              <w:rPr>
                <w:b/>
                <w:color w:val="0F172A"/>
                <w:sz w:val="22"/>
              </w:rPr>
              <w:t>🤔 Kyun Zaroorat Padi?</w:t>
              <w:br/>
            </w:r>
            <w:r>
              <w:rPr>
                <w:color w:val="334155"/>
                <w:sz w:val="20"/>
              </w:rPr>
              <w:t>TF-IDF + LinearSVC sirf yeh batata hai ke 'yeh question Injury category ka hai'.</w:t>
              <w:br/>
              <w:t>Lekin Gemini ko kya respond karna chahiye? Kaunse specific rules apply honge?</w:t>
              <w:br/>
              <w:t>Yeh sab knowledge_base.json se aata hai — yeh FitJoin ki 'expert rulebook' hai.</w:t>
            </w:r>
          </w:p>
        </w:tc>
      </w:tr>
    </w:tbl>
    <w:p>
      <w:pPr>
        <w:spacing w:after="40"/>
      </w:pPr>
    </w:p>
    <w:p>
      <w:pPr>
        <w:spacing w:before="200" w:after="60"/>
      </w:pPr>
      <w:r>
        <w:rPr>
          <w:b/>
          <w:color w:val="1E293B"/>
          <w:sz w:val="26"/>
        </w:rPr>
        <w:t>JSON Structure ka Matlab:</w:t>
      </w:r>
    </w:p>
    <w:p>
      <w:pPr>
        <w:spacing w:after="0"/>
      </w:pPr>
      <w:r>
        <w:rPr>
          <w:b/>
          <w:color w:val="64748B"/>
          <w:sz w:val="18"/>
        </w:rPr>
        <w:t>knowledge_base.json — Structure</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w:t>
              <w:br/>
              <w:t xml:space="preserve">  "workout_routine": {</w:t>
              <w:br/>
              <w:t xml:space="preserve">    "displayName": "Workout Routine &amp; Exercise Guidance",</w:t>
              <w:br/>
              <w:t xml:space="preserve">    "domainRules": [</w:t>
              <w:br/>
              <w:t xml:space="preserve">      "Recommend progressive overload...",</w:t>
              <w:br/>
              <w:t xml:space="preserve">      "Suggest standard rest periods: 60-90 seconds...",</w:t>
              <w:br/>
              <w:t xml:space="preserve">      "Emphasize proper warm-up..."</w:t>
              <w:br/>
              <w:t xml:space="preserve">    ],</w:t>
              <w:br/>
              <w:t xml:space="preserve">    "safetyFlag": false</w:t>
              <w:br/>
              <w:t xml:space="preserve">  },</w:t>
              <w:br/>
              <w:t xml:space="preserve">  "injury_caution": {</w:t>
              <w:br/>
              <w:t xml:space="preserve">    "displayName": "Injury Prevention &amp; Safety Alert",</w:t>
              <w:br/>
              <w:t xml:space="preserve">    "domainRules": [</w:t>
              <w:br/>
              <w:t xml:space="preserve">      "CRITICAL SAFETY RULE: Advise immediate cessation...",</w:t>
              <w:br/>
              <w:t xml:space="preserve">      "Apply the RICE protocol (Rest, Ice, Compression, Elevation)...",</w:t>
              <w:br/>
              <w:t xml:space="preserve">      "MANDATORY DISCLAIMER: AI cannot diagnose medical conditions..."</w:t>
              <w:br/>
              <w:t xml:space="preserve">    ],</w:t>
              <w:br/>
              <w:t xml:space="preserve">    "safetyFlag": true,</w:t>
              <w:br/>
              <w:t xml:space="preserve">    "warningPrefix": "[MEDICAL &amp; SAFETY NOTICE]: Stop exercise immediately..."</w:t>
              <w:br/>
              <w:t xml:space="preserve">  }</w:t>
              <w:br/>
              <w:t>}</w:t>
            </w:r>
          </w:p>
        </w:tc>
      </w:tr>
    </w:tbl>
    <w:p>
      <w:pPr>
        <w:spacing w:after="80"/>
      </w:pPr>
    </w:p>
    <w:p>
      <w:pPr>
        <w:spacing w:before="40" w:after="40"/>
      </w:pPr>
      <w:r>
        <w:rPr>
          <w:b/>
          <w:color w:val="0E7490"/>
          <w:sz w:val="19"/>
        </w:rPr>
        <w:t xml:space="preserve">  ▶ [Outer keys (workout_routine, diet_nutrition...)]  </w:t>
      </w:r>
      <w:r>
        <w:rPr>
          <w:color w:val="1E293B"/>
          <w:sz w:val="20"/>
        </w:rPr>
        <w:t>Har key ek intent category ka naam hai — wahi naam jo model predict karta hai.</w:t>
      </w:r>
    </w:p>
    <w:p>
      <w:pPr>
        <w:spacing w:before="40" w:after="40"/>
      </w:pPr>
      <w:r>
        <w:rPr>
          <w:b/>
          <w:color w:val="0E7490"/>
          <w:sz w:val="19"/>
        </w:rPr>
        <w:t xml:space="preserve">  ▶ [displayName]  </w:t>
      </w:r>
      <w:r>
        <w:rPr>
          <w:color w:val="1E293B"/>
          <w:sz w:val="20"/>
        </w:rPr>
        <w:t>Human-readable naam jo UI badge me dikhta hai — jaise 'Injury Prevention &amp; Safety Alert'.</w:t>
      </w:r>
    </w:p>
    <w:p>
      <w:pPr>
        <w:spacing w:before="40" w:after="40"/>
      </w:pPr>
      <w:r>
        <w:rPr>
          <w:b/>
          <w:color w:val="0E7490"/>
          <w:sz w:val="19"/>
        </w:rPr>
        <w:t xml:space="preserve">  ▶ [domainRules array]  </w:t>
      </w:r>
      <w:r>
        <w:rPr>
          <w:color w:val="1E293B"/>
          <w:sz w:val="20"/>
        </w:rPr>
        <w:t>Fitness domain ke expert rules ki list. Jab model yeh intent detect kare, yeh rules Gemini ke system prompt me add ho jaate hain.</w:t>
      </w:r>
    </w:p>
    <w:p>
      <w:pPr>
        <w:spacing w:before="40" w:after="40"/>
      </w:pPr>
      <w:r>
        <w:rPr>
          <w:b/>
          <w:color w:val="0E7490"/>
          <w:sz w:val="19"/>
        </w:rPr>
        <w:t xml:space="preserve">  ▶ [safetyFlag: true/false]  </w:t>
      </w:r>
      <w:r>
        <w:rPr>
          <w:color w:val="1E293B"/>
          <w:sz w:val="20"/>
        </w:rPr>
        <w:t>True hone par Red Safety Badge UI me aata hai aur Gemini ko medical disclaimer mandatory hoti hai.</w:t>
      </w:r>
    </w:p>
    <w:p>
      <w:pPr>
        <w:spacing w:before="40" w:after="40"/>
      </w:pPr>
      <w:r>
        <w:rPr>
          <w:b/>
          <w:color w:val="0E7490"/>
          <w:sz w:val="19"/>
        </w:rPr>
        <w:t xml:space="preserve">  ▶ [warningPrefix]  </w:t>
      </w:r>
      <w:r>
        <w:rPr>
          <w:color w:val="1E293B"/>
          <w:sz w:val="20"/>
        </w:rPr>
        <w:t>Safety alert ka pre-written opening line jo response ke shuru me automatically add hota hai.</w:t>
      </w:r>
    </w:p>
    <w:p>
      <w:pPr>
        <w:spacing w:before="200" w:after="60"/>
      </w:pPr>
      <w:r>
        <w:rPr>
          <w:b/>
          <w:color w:val="1E293B"/>
          <w:sz w:val="26"/>
        </w:rPr>
        <w:t>8 Categories Ka Detailed Breakdown:</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8FAFC"/>
                <w:sz w:val="18"/>
              </w:rPr>
              <w:t>Intent Key</w:t>
            </w:r>
          </w:p>
        </w:tc>
        <w:tc>
          <w:tcPr>
            <w:tcW w:type="dxa" w:w="2340"/>
            <w:shd w:fill="1E293B"/>
          </w:tcPr>
          <w:p>
            <w:r>
              <w:rPr>
                <w:b/>
                <w:color w:val="F8FAFC"/>
                <w:sz w:val="18"/>
              </w:rPr>
              <w:t>Display Name</w:t>
            </w:r>
          </w:p>
        </w:tc>
        <w:tc>
          <w:tcPr>
            <w:tcW w:type="dxa" w:w="2340"/>
            <w:shd w:fill="1E293B"/>
          </w:tcPr>
          <w:p>
            <w:r>
              <w:rPr>
                <w:b/>
                <w:color w:val="F8FAFC"/>
                <w:sz w:val="18"/>
              </w:rPr>
              <w:t>Key Rules Summary</w:t>
            </w:r>
          </w:p>
        </w:tc>
        <w:tc>
          <w:tcPr>
            <w:tcW w:type="dxa" w:w="2340"/>
            <w:shd w:fill="1E293B"/>
          </w:tcPr>
          <w:p>
            <w:r>
              <w:rPr>
                <w:b/>
                <w:color w:val="F8FAFC"/>
                <w:sz w:val="18"/>
              </w:rPr>
              <w:t>Safety Flag</w:t>
            </w:r>
          </w:p>
        </w:tc>
      </w:tr>
      <w:tr>
        <w:tc>
          <w:tcPr>
            <w:tcW w:type="dxa" w:w="2340"/>
          </w:tcPr>
          <w:p>
            <w:r>
              <w:rPr>
                <w:sz w:val="18"/>
              </w:rPr>
              <w:t>workout_routine</w:t>
            </w:r>
          </w:p>
        </w:tc>
        <w:tc>
          <w:tcPr>
            <w:tcW w:type="dxa" w:w="2340"/>
          </w:tcPr>
          <w:p>
            <w:r>
              <w:rPr>
                <w:sz w:val="18"/>
              </w:rPr>
              <w:t>Workout Routine</w:t>
            </w:r>
          </w:p>
        </w:tc>
        <w:tc>
          <w:tcPr>
            <w:tcW w:type="dxa" w:w="2340"/>
          </w:tcPr>
          <w:p>
            <w:r>
              <w:rPr>
                <w:sz w:val="18"/>
              </w:rPr>
              <w:t>Progressive overload, rest periods, warm-up form.</w:t>
            </w:r>
          </w:p>
        </w:tc>
        <w:tc>
          <w:tcPr>
            <w:tcW w:type="dxa" w:w="2340"/>
          </w:tcPr>
          <w:p>
            <w:r>
              <w:rPr>
                <w:sz w:val="18"/>
              </w:rPr>
              <w:t>False</w:t>
            </w:r>
          </w:p>
        </w:tc>
      </w:tr>
      <w:tr>
        <w:tc>
          <w:tcPr>
            <w:tcW w:type="dxa" w:w="2340"/>
          </w:tcPr>
          <w:p>
            <w:r>
              <w:rPr>
                <w:sz w:val="18"/>
              </w:rPr>
              <w:t>diet_nutrition</w:t>
            </w:r>
          </w:p>
        </w:tc>
        <w:tc>
          <w:tcPr>
            <w:tcW w:type="dxa" w:w="2340"/>
          </w:tcPr>
          <w:p>
            <w:r>
              <w:rPr>
                <w:sz w:val="18"/>
              </w:rPr>
              <w:t>Diet &amp; Nutrition Planning</w:t>
            </w:r>
          </w:p>
        </w:tc>
        <w:tc>
          <w:tcPr>
            <w:tcW w:type="dxa" w:w="2340"/>
          </w:tcPr>
          <w:p>
            <w:r>
              <w:rPr>
                <w:sz w:val="18"/>
              </w:rPr>
              <w:t>1.6-2.2g protein/kg, whole foods, 300-500 cal deficit.</w:t>
            </w:r>
          </w:p>
        </w:tc>
        <w:tc>
          <w:tcPr>
            <w:tcW w:type="dxa" w:w="2340"/>
          </w:tcPr>
          <w:p>
            <w:r>
              <w:rPr>
                <w:sz w:val="18"/>
              </w:rPr>
              <w:t>False</w:t>
            </w:r>
          </w:p>
        </w:tc>
      </w:tr>
      <w:tr>
        <w:tc>
          <w:tcPr>
            <w:tcW w:type="dxa" w:w="2340"/>
          </w:tcPr>
          <w:p>
            <w:r>
              <w:rPr>
                <w:sz w:val="18"/>
              </w:rPr>
              <w:t>injury_caution</w:t>
            </w:r>
          </w:p>
        </w:tc>
        <w:tc>
          <w:tcPr>
            <w:tcW w:type="dxa" w:w="2340"/>
          </w:tcPr>
          <w:p>
            <w:r>
              <w:rPr>
                <w:sz w:val="18"/>
              </w:rPr>
              <w:t>Injury Prevention &amp; Alert</w:t>
            </w:r>
          </w:p>
        </w:tc>
        <w:tc>
          <w:tcPr>
            <w:tcW w:type="dxa" w:w="2340"/>
          </w:tcPr>
          <w:p>
            <w:r>
              <w:rPr>
                <w:sz w:val="18"/>
              </w:rPr>
              <w:t>RICE protocol, stop exercise, doctor consult mandatory.</w:t>
            </w:r>
          </w:p>
        </w:tc>
        <w:tc>
          <w:tcPr>
            <w:tcW w:type="dxa" w:w="2340"/>
            <w:shd w:fill="FFE4E6"/>
          </w:tcPr>
          <w:p>
            <w:r>
              <w:rPr>
                <w:b/>
                <w:color w:val="E11D48"/>
                <w:sz w:val="18"/>
              </w:rPr>
              <w:t>TRUE — Red Badge</w:t>
            </w:r>
          </w:p>
        </w:tc>
      </w:tr>
      <w:tr>
        <w:tc>
          <w:tcPr>
            <w:tcW w:type="dxa" w:w="2340"/>
          </w:tcPr>
          <w:p>
            <w:r>
              <w:rPr>
                <w:sz w:val="18"/>
              </w:rPr>
              <w:t>supplements</w:t>
            </w:r>
          </w:p>
        </w:tc>
        <w:tc>
          <w:tcPr>
            <w:tcW w:type="dxa" w:w="2340"/>
          </w:tcPr>
          <w:p>
            <w:r>
              <w:rPr>
                <w:sz w:val="18"/>
              </w:rPr>
              <w:t>Supplements &amp; Aids</w:t>
            </w:r>
          </w:p>
        </w:tc>
        <w:tc>
          <w:tcPr>
            <w:tcW w:type="dxa" w:w="2340"/>
          </w:tcPr>
          <w:p>
            <w:r>
              <w:rPr>
                <w:sz w:val="18"/>
              </w:rPr>
              <w:t>Creatine 3-5g/day, whey timing, caffeine caution.</w:t>
            </w:r>
          </w:p>
        </w:tc>
        <w:tc>
          <w:tcPr>
            <w:tcW w:type="dxa" w:w="2340"/>
          </w:tcPr>
          <w:p>
            <w:r>
              <w:rPr>
                <w:sz w:val="18"/>
              </w:rPr>
              <w:t>False</w:t>
            </w:r>
          </w:p>
        </w:tc>
      </w:tr>
      <w:tr>
        <w:tc>
          <w:tcPr>
            <w:tcW w:type="dxa" w:w="2340"/>
          </w:tcPr>
          <w:p>
            <w:r>
              <w:rPr>
                <w:sz w:val="18"/>
              </w:rPr>
              <w:t>calorie_macro_calc</w:t>
            </w:r>
          </w:p>
        </w:tc>
        <w:tc>
          <w:tcPr>
            <w:tcW w:type="dxa" w:w="2340"/>
          </w:tcPr>
          <w:p>
            <w:r>
              <w:rPr>
                <w:sz w:val="18"/>
              </w:rPr>
              <w:t>Calorie &amp; Macro Calculator</w:t>
            </w:r>
          </w:p>
        </w:tc>
        <w:tc>
          <w:tcPr>
            <w:tcW w:type="dxa" w:w="2340"/>
          </w:tcPr>
          <w:p>
            <w:r>
              <w:rPr>
                <w:sz w:val="18"/>
              </w:rPr>
              <w:t>Mifflin-St Jeor BMR formula, TDEE multipliers.</w:t>
            </w:r>
          </w:p>
        </w:tc>
        <w:tc>
          <w:tcPr>
            <w:tcW w:type="dxa" w:w="2340"/>
          </w:tcPr>
          <w:p>
            <w:r>
              <w:rPr>
                <w:sz w:val="18"/>
              </w:rPr>
              <w:t>False</w:t>
            </w:r>
          </w:p>
        </w:tc>
      </w:tr>
      <w:tr>
        <w:tc>
          <w:tcPr>
            <w:tcW w:type="dxa" w:w="2340"/>
          </w:tcPr>
          <w:p>
            <w:r>
              <w:rPr>
                <w:sz w:val="18"/>
              </w:rPr>
              <w:t>forum_post_search</w:t>
            </w:r>
          </w:p>
        </w:tc>
        <w:tc>
          <w:tcPr>
            <w:tcW w:type="dxa" w:w="2340"/>
          </w:tcPr>
          <w:p>
            <w:r>
              <w:rPr>
                <w:sz w:val="18"/>
              </w:rPr>
              <w:t>Community Forum Search</w:t>
            </w:r>
          </w:p>
        </w:tc>
        <w:tc>
          <w:tcPr>
            <w:tcW w:type="dxa" w:w="2340"/>
          </w:tcPr>
          <w:p>
            <w:r>
              <w:rPr>
                <w:sz w:val="18"/>
              </w:rPr>
              <w:t>Explore threads, verified trainers, create new posts.</w:t>
            </w:r>
          </w:p>
        </w:tc>
        <w:tc>
          <w:tcPr>
            <w:tcW w:type="dxa" w:w="2340"/>
          </w:tcPr>
          <w:p>
            <w:r>
              <w:rPr>
                <w:sz w:val="18"/>
              </w:rPr>
              <w:t>False</w:t>
            </w:r>
          </w:p>
        </w:tc>
      </w:tr>
      <w:tr>
        <w:tc>
          <w:tcPr>
            <w:tcW w:type="dxa" w:w="2340"/>
          </w:tcPr>
          <w:p>
            <w:r>
              <w:rPr>
                <w:sz w:val="18"/>
              </w:rPr>
              <w:t>platform_help</w:t>
            </w:r>
          </w:p>
        </w:tc>
        <w:tc>
          <w:tcPr>
            <w:tcW w:type="dxa" w:w="2340"/>
          </w:tcPr>
          <w:p>
            <w:r>
              <w:rPr>
                <w:sz w:val="18"/>
              </w:rPr>
              <w:t>Platform Navigation Help</w:t>
            </w:r>
          </w:p>
        </w:tc>
        <w:tc>
          <w:tcPr>
            <w:tcW w:type="dxa" w:w="2340"/>
          </w:tcPr>
          <w:p>
            <w:r>
              <w:rPr>
                <w:sz w:val="18"/>
              </w:rPr>
              <w:t>Drafts, categories, trainer WhatsApp, password reset.</w:t>
            </w:r>
          </w:p>
        </w:tc>
        <w:tc>
          <w:tcPr>
            <w:tcW w:type="dxa" w:w="2340"/>
          </w:tcPr>
          <w:p>
            <w:r>
              <w:rPr>
                <w:sz w:val="18"/>
              </w:rPr>
              <w:t>False</w:t>
            </w:r>
          </w:p>
        </w:tc>
      </w:tr>
      <w:tr>
        <w:tc>
          <w:tcPr>
            <w:tcW w:type="dxa" w:w="2340"/>
          </w:tcPr>
          <w:p>
            <w:r>
              <w:rPr>
                <w:sz w:val="18"/>
              </w:rPr>
              <w:t>general_fitness_chat</w:t>
            </w:r>
          </w:p>
        </w:tc>
        <w:tc>
          <w:tcPr>
            <w:tcW w:type="dxa" w:w="2340"/>
          </w:tcPr>
          <w:p>
            <w:r>
              <w:rPr>
                <w:sz w:val="18"/>
              </w:rPr>
              <w:t>Fitness Motivation</w:t>
            </w:r>
          </w:p>
        </w:tc>
        <w:tc>
          <w:tcPr>
            <w:tcW w:type="dxa" w:w="2340"/>
          </w:tcPr>
          <w:p>
            <w:r>
              <w:rPr>
                <w:sz w:val="18"/>
              </w:rPr>
              <w:t>Consistency, 7-8hrs sleep, 2.5-3.5L hydration.</w:t>
            </w:r>
          </w:p>
        </w:tc>
        <w:tc>
          <w:tcPr>
            <w:tcW w:type="dxa" w:w="2340"/>
          </w:tcPr>
          <w:p>
            <w:r>
              <w:rPr>
                <w:sz w:val="18"/>
              </w:rPr>
              <w:t>False</w:t>
            </w:r>
          </w:p>
        </w:tc>
      </w:tr>
    </w:tbl>
    <w:p>
      <w:r>
        <w:br w:type="page"/>
      </w:r>
    </w:p>
    <w:p>
      <w:pPr>
        <w:spacing w:before="360" w:after="80"/>
      </w:pPr>
      <w:r>
        <w:rPr>
          <w:b/>
          <w:color w:val="0E7490"/>
          <w:sz w:val="36"/>
        </w:rPr>
        <w:t>6. File: app.py</w:t>
      </w:r>
    </w:p>
    <w:p>
      <w:pPr>
        <w:spacing w:after="120"/>
      </w:pPr>
      <w:r>
        <w:rPr>
          <w:i/>
          <w:color w:val="64748B"/>
          <w:sz w:val="21"/>
        </w:rPr>
        <w:t>Yeh FitJoin AI Engine ka LIVE server hai — .NET backend is se baat karta hai.</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app.py</w:t>
              <w:br/>
            </w:r>
            <w:r>
              <w:rPr>
                <w:color w:val="94A3B8"/>
                <w:sz w:val="20"/>
              </w:rPr>
              <w:t>Purpose: FastAPI web server — startup par model load karta hai aur /predict-intent endpoint provide karta hai jisse .NET backend 10ms me intent classification results le sakta hai.</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Borders>
              <w:left w:val="single" w:sz="24" w:space="0" w:color="6366F1"/>
              <w:top w:val="none"/>
              <w:right w:val="none"/>
              <w:bottom w:val="none"/>
            </w:tcBorders>
            <w:tcMar>
              <w:top w:w="140" w:type="dxa"/>
              <w:bottom w:w="140" w:type="dxa"/>
              <w:left w:w="200" w:type="dxa"/>
              <w:right w:w="160" w:type="dxa"/>
            </w:tcMar>
          </w:tcPr>
          <w:p>
            <w:r>
              <w:rPr>
                <w:b/>
                <w:color w:val="0F172A"/>
                <w:sz w:val="22"/>
              </w:rPr>
              <w:t>💡 Restaurant Analogy</w:t>
              <w:br/>
            </w:r>
            <w:r>
              <w:rPr>
                <w:color w:val="334155"/>
                <w:sz w:val="20"/>
              </w:rPr>
              <w:t>app.py ek restaurant jaisa hai:</w:t>
              <w:br/>
              <w:t>• FastAPI = Restaurant ki building aur kitchen</w:t>
              <w:br/>
              <w:t>• @app.on_event('startup') = Roz subah chef aata hai aur ingredients ready karta hai</w:t>
              <w:br/>
              <w:t>• /health endpoint = Manager se poochho 'kya restaurant khula hai?'</w:t>
              <w:br/>
              <w:t>• /predict-intent endpoint = Customer order deta hai, kitchen instantly response deti hai</w:t>
            </w:r>
          </w:p>
        </w:tc>
      </w:tr>
    </w:tbl>
    <w:p>
      <w:pPr>
        <w:spacing w:after="40"/>
      </w:pPr>
    </w:p>
    <w:p>
      <w:pPr>
        <w:spacing w:before="200" w:after="60"/>
      </w:pPr>
      <w:r>
        <w:rPr>
          <w:b/>
          <w:color w:val="1E293B"/>
          <w:sz w:val="26"/>
        </w:rPr>
        <w:t>Part 1: Imports aur Setup (Lines 1-25)</w:t>
      </w:r>
    </w:p>
    <w:p>
      <w:pPr>
        <w:spacing w:after="0"/>
      </w:pPr>
      <w:r>
        <w:rPr>
          <w:b/>
          <w:color w:val="64748B"/>
          <w:sz w:val="18"/>
        </w:rPr>
        <w:t>Lines 5-25</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import os, json, joblib</w:t>
              <w:br/>
              <w:t>from fastapi import FastAPI, HTTPException</w:t>
              <w:br/>
              <w:t>from fastapi.middleware.cors import CORSMiddleware</w:t>
              <w:br/>
              <w:t>from pydantic import BaseModel</w:t>
              <w:br/>
              <w:br/>
              <w:t>app = FastAPI(</w:t>
              <w:br/>
              <w:t xml:space="preserve">    title='FitJoin AI Engine',</w:t>
              <w:br/>
              <w:t xml:space="preserve">    description='Custom Intent &amp; Safety Classifier',</w:t>
              <w:br/>
              <w:t xml:space="preserve">    version='1.0.0'</w:t>
              <w:br/>
              <w:t>)</w:t>
            </w:r>
          </w:p>
        </w:tc>
      </w:tr>
    </w:tbl>
    <w:p>
      <w:pPr>
        <w:spacing w:after="80"/>
      </w:pPr>
    </w:p>
    <w:p>
      <w:pPr>
        <w:spacing w:before="40" w:after="40"/>
      </w:pPr>
      <w:r>
        <w:rPr>
          <w:b/>
          <w:color w:val="0E7490"/>
          <w:sz w:val="19"/>
        </w:rPr>
        <w:t xml:space="preserve">  ▶ [import joblib]  </w:t>
      </w:r>
      <w:r>
        <w:rPr>
          <w:color w:val="1E293B"/>
          <w:sz w:val="20"/>
        </w:rPr>
        <w:t>Saved .pkl model files load karne ke liye.</w:t>
      </w:r>
    </w:p>
    <w:p>
      <w:pPr>
        <w:spacing w:before="40" w:after="40"/>
      </w:pPr>
      <w:r>
        <w:rPr>
          <w:b/>
          <w:color w:val="0E7490"/>
          <w:sz w:val="19"/>
        </w:rPr>
        <w:t xml:space="preserve">  ▶ [from fastapi import FastAPI, HTTPException]  </w:t>
      </w:r>
      <w:r>
        <w:rPr>
          <w:color w:val="1E293B"/>
          <w:sz w:val="20"/>
        </w:rPr>
        <w:t>FastAPI = web server framework. HTTPException = error response return karne ke liye.</w:t>
      </w:r>
    </w:p>
    <w:p>
      <w:pPr>
        <w:spacing w:before="40" w:after="40"/>
      </w:pPr>
      <w:r>
        <w:rPr>
          <w:b/>
          <w:color w:val="0E7490"/>
          <w:sz w:val="19"/>
        </w:rPr>
        <w:t xml:space="preserve">  ▶ [from fastapi.middleware.cors import CORSMiddleware]  </w:t>
      </w:r>
      <w:r>
        <w:rPr>
          <w:color w:val="1E293B"/>
          <w:sz w:val="20"/>
        </w:rPr>
        <w:t>CORS = Cross-Origin Resource Sharing. Yeh Angular (port 4200) aur .NET (port 5177) ko is Python server (port 8000) se baat karne ki permission deta hai.</w:t>
      </w:r>
    </w:p>
    <w:p>
      <w:pPr>
        <w:spacing w:before="40" w:after="40"/>
      </w:pPr>
      <w:r>
        <w:rPr>
          <w:b/>
          <w:color w:val="0E7490"/>
          <w:sz w:val="19"/>
        </w:rPr>
        <w:t xml:space="preserve">  ▶ [from pydantic import BaseModel]  </w:t>
      </w:r>
      <w:r>
        <w:rPr>
          <w:color w:val="1E293B"/>
          <w:sz w:val="20"/>
        </w:rPr>
        <w:t>Input/Output data ka structure define karne ke liye. Validation automatic hoti hai.</w:t>
      </w:r>
    </w:p>
    <w:p>
      <w:pPr>
        <w:spacing w:before="40" w:after="40"/>
      </w:pPr>
      <w:r>
        <w:rPr>
          <w:b/>
          <w:color w:val="0E7490"/>
          <w:sz w:val="19"/>
        </w:rPr>
        <w:t xml:space="preserve">  ▶ [app = FastAPI(...)]  </w:t>
      </w:r>
      <w:r>
        <w:rPr>
          <w:color w:val="1E293B"/>
          <w:sz w:val="20"/>
        </w:rPr>
        <w:t>FastAPI application ka aik instance banao. 'app' ab hamara web server object hai.</w:t>
      </w:r>
    </w:p>
    <w:p>
      <w:pPr>
        <w:spacing w:before="200" w:after="60"/>
      </w:pPr>
      <w:r>
        <w:rPr>
          <w:b/>
          <w:color w:val="1E293B"/>
          <w:sz w:val="26"/>
        </w:rPr>
        <w:t>Part 2: CORS Middleware (Lines 27-33)</w:t>
      </w:r>
    </w:p>
    <w:p>
      <w:pPr>
        <w:spacing w:after="0"/>
      </w:pPr>
      <w:r>
        <w:rPr>
          <w:b/>
          <w:color w:val="64748B"/>
          <w:sz w:val="18"/>
        </w:rPr>
        <w:t>Lines 27-33</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app.add_middleware(</w:t>
              <w:br/>
              <w:t xml:space="preserve">    CORSMiddleware,</w:t>
              <w:br/>
              <w:t xml:space="preserve">    allow_origins=['*'],</w:t>
              <w:br/>
              <w:t xml:space="preserve">    allow_credentials=True,</w:t>
              <w:br/>
              <w:t xml:space="preserve">    allow_methods=['*'],</w:t>
              <w:br/>
              <w:t xml:space="preserve">    allow_headers=['*'],</w:t>
              <w:br/>
              <w:t>)</w:t>
            </w:r>
          </w:p>
        </w:tc>
      </w:tr>
    </w:tbl>
    <w:p>
      <w:pPr>
        <w:spacing w:after="80"/>
      </w:pPr>
    </w:p>
    <w:p>
      <w:pPr>
        <w:spacing w:before="40" w:after="40"/>
      </w:pPr>
      <w:r>
        <w:rPr>
          <w:b/>
          <w:color w:val="0E7490"/>
          <w:sz w:val="19"/>
        </w:rPr>
        <w:t xml:space="preserve">  ▶ [allow_origins=['*']]  </w:t>
      </w:r>
      <w:r>
        <w:rPr>
          <w:color w:val="1E293B"/>
          <w:sz w:val="20"/>
        </w:rPr>
        <w:t>'*' ka matlab koi bhi domain request kar sakta hai. Production me yeh sirf trusted domains honge.</w:t>
      </w:r>
    </w:p>
    <w:p>
      <w:pPr>
        <w:spacing w:before="40" w:after="40"/>
      </w:pPr>
      <w:r>
        <w:rPr>
          <w:b/>
          <w:color w:val="0E7490"/>
          <w:sz w:val="19"/>
        </w:rPr>
        <w:t xml:space="preserve">  ▶ [allow_methods=['*']]  </w:t>
      </w:r>
      <w:r>
        <w:rPr>
          <w:color w:val="1E293B"/>
          <w:sz w:val="20"/>
        </w:rPr>
        <w:t>GET, POST, PUT, DELETE — sab request types allow hain.</w:t>
      </w:r>
    </w:p>
    <w:p>
      <w:pPr>
        <w:spacing w:before="200" w:after="60"/>
      </w:pPr>
      <w:r>
        <w:rPr>
          <w:b/>
          <w:color w:val="1E293B"/>
          <w:sz w:val="26"/>
        </w:rPr>
        <w:t>Part 3: Startup Event — Model Load karna (Lines 39-52)</w:t>
      </w:r>
    </w:p>
    <w:p>
      <w:pPr>
        <w:spacing w:after="0"/>
      </w:pPr>
      <w:r>
        <w:rPr>
          <w:b/>
          <w:color w:val="64748B"/>
          <w:sz w:val="18"/>
        </w:rPr>
        <w:t>Lines 39-52</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@app.on_event('startup')</w:t>
              <w:br/>
              <w:t>def load_artifacts():</w:t>
              <w:br/>
              <w:t xml:space="preserve">    global classifier, vectorizer, knowledge_base</w:t>
              <w:br/>
              <w:t xml:space="preserve">    classifier    = joblib.load(model_path)</w:t>
              <w:br/>
              <w:t xml:space="preserve">    vectorizer    = joblib.load(vec_path)</w:t>
              <w:br/>
              <w:t xml:space="preserve">    with open(KB_PATH, 'r') as f:</w:t>
              <w:br/>
              <w:t xml:space="preserve">        knowledge_base = json.load(f)</w:t>
            </w:r>
          </w:p>
        </w:tc>
      </w:tr>
    </w:tbl>
    <w:p>
      <w:pPr>
        <w:spacing w:after="80"/>
      </w:pPr>
    </w:p>
    <w:p>
      <w:pPr>
        <w:spacing w:before="40" w:after="40"/>
      </w:pPr>
      <w:r>
        <w:rPr>
          <w:b/>
          <w:color w:val="0E7490"/>
          <w:sz w:val="19"/>
        </w:rPr>
        <w:t xml:space="preserve">  ▶ [@app.on_event('startup')]  </w:t>
      </w:r>
      <w:r>
        <w:rPr>
          <w:color w:val="1E293B"/>
          <w:sz w:val="20"/>
        </w:rPr>
        <w:t>Yeh decorator batata hai ke yeh function server start hote hi chalega — ek baar, automatically.</w:t>
      </w:r>
    </w:p>
    <w:p>
      <w:pPr>
        <w:spacing w:before="40" w:after="40"/>
      </w:pPr>
      <w:r>
        <w:rPr>
          <w:b/>
          <w:color w:val="0E7490"/>
          <w:sz w:val="19"/>
        </w:rPr>
        <w:t xml:space="preserve">  ▶ [global classifier, vectorizer]  </w:t>
      </w:r>
      <w:r>
        <w:rPr>
          <w:color w:val="1E293B"/>
          <w:sz w:val="20"/>
        </w:rPr>
        <w:t>'global' keyword ka matlab yeh variables pure file me accessible honge — sirf is function ke andar nahi.</w:t>
      </w:r>
    </w:p>
    <w:p>
      <w:pPr>
        <w:spacing w:before="40" w:after="40"/>
      </w:pPr>
      <w:r>
        <w:rPr>
          <w:b/>
          <w:color w:val="0E7490"/>
          <w:sz w:val="19"/>
        </w:rPr>
        <w:t xml:space="preserve">  ▶ [joblib.load(model_path)]  </w:t>
      </w:r>
      <w:r>
        <w:rPr>
          <w:color w:val="1E293B"/>
          <w:sz w:val="20"/>
        </w:rPr>
        <w:t>Disk se saved .pkl model file ko memory me load karo. Ab 'classifier' predict karne ke liye ready hai.</w:t>
      </w:r>
    </w:p>
    <w:p>
      <w:pPr>
        <w:spacing w:before="40" w:after="40"/>
      </w:pPr>
      <w:r>
        <w:rPr>
          <w:b/>
          <w:color w:val="0E7490"/>
          <w:sz w:val="19"/>
        </w:rPr>
        <w:t xml:space="preserve">  ▶ [json.load(f)]  </w:t>
      </w:r>
      <w:r>
        <w:rPr>
          <w:color w:val="1E293B"/>
          <w:sz w:val="20"/>
        </w:rPr>
        <w:t>knowledge_base.json file ko Python dictionary me parse karo.</w:t>
      </w:r>
    </w:p>
    <w:p>
      <w:pPr>
        <w:spacing w:before="200" w:after="60"/>
      </w:pPr>
      <w:r>
        <w:rPr>
          <w:b/>
          <w:color w:val="1E293B"/>
          <w:sz w:val="26"/>
        </w:rPr>
        <w:t>Part 4: Data Models — Pydantic Schemas (Lines 54-63)</w:t>
      </w:r>
    </w:p>
    <w:p>
      <w:pPr>
        <w:spacing w:after="0"/>
      </w:pPr>
      <w:r>
        <w:rPr>
          <w:b/>
          <w:color w:val="64748B"/>
          <w:sz w:val="18"/>
        </w:rPr>
        <w:t>Lines 54-63</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class PredictRequest(BaseModel):</w:t>
              <w:br/>
              <w:t xml:space="preserve">    text: str</w:t>
              <w:br/>
              <w:br/>
              <w:t>class PredictResponse(BaseModel):</w:t>
              <w:br/>
              <w:t xml:space="preserve">    intent:       str</w:t>
              <w:br/>
              <w:t xml:space="preserve">    displayName:  str</w:t>
              <w:br/>
              <w:t xml:space="preserve">    confidence:   float</w:t>
              <w:br/>
              <w:t xml:space="preserve">    safetyFlag:   bool</w:t>
              <w:br/>
              <w:t xml:space="preserve">    warningPrefix: Optional[str] = None</w:t>
              <w:br/>
              <w:t xml:space="preserve">    domainRules:  List[str]</w:t>
            </w:r>
          </w:p>
        </w:tc>
      </w:tr>
    </w:tbl>
    <w:p>
      <w:pPr>
        <w:spacing w:after="80"/>
      </w:pPr>
    </w:p>
    <w:p>
      <w:pPr>
        <w:spacing w:before="40" w:after="40"/>
      </w:pPr>
      <w:r>
        <w:rPr>
          <w:b/>
          <w:color w:val="0E7490"/>
          <w:sz w:val="19"/>
        </w:rPr>
        <w:t xml:space="preserve">  ▶ [class PredictRequest(BaseModel)]  </w:t>
      </w:r>
      <w:r>
        <w:rPr>
          <w:color w:val="1E293B"/>
          <w:sz w:val="20"/>
        </w:rPr>
        <w:t>Input ka structure define karo. .NET backend se aane wale request me sirf 'text' field honi chahiye.</w:t>
      </w:r>
    </w:p>
    <w:p>
      <w:pPr>
        <w:spacing w:before="40" w:after="40"/>
      </w:pPr>
      <w:r>
        <w:rPr>
          <w:b/>
          <w:color w:val="0E7490"/>
          <w:sz w:val="19"/>
        </w:rPr>
        <w:t xml:space="preserve">  ▶ [class PredictResponse(BaseModel)]  </w:t>
      </w:r>
      <w:r>
        <w:rPr>
          <w:color w:val="1E293B"/>
          <w:sz w:val="20"/>
        </w:rPr>
        <w:t>Output ka structure define karo. Yeh saari fields .NET controller me ChatResponseDTO me map hoti hain.</w:t>
      </w:r>
    </w:p>
    <w:p>
      <w:pPr>
        <w:spacing w:before="40" w:after="40"/>
      </w:pPr>
      <w:r>
        <w:rPr>
          <w:b/>
          <w:color w:val="0E7490"/>
          <w:sz w:val="19"/>
        </w:rPr>
        <w:t xml:space="preserve">  ▶ [float]  </w:t>
      </w:r>
      <w:r>
        <w:rPr>
          <w:color w:val="1E293B"/>
          <w:sz w:val="20"/>
        </w:rPr>
        <w:t>Decimal number type — confidence score jaise 0.9612 (96.12%) ke liye.</w:t>
      </w:r>
    </w:p>
    <w:p>
      <w:pPr>
        <w:spacing w:before="40" w:after="40"/>
      </w:pPr>
      <w:r>
        <w:rPr>
          <w:b/>
          <w:color w:val="0E7490"/>
          <w:sz w:val="19"/>
        </w:rPr>
        <w:t xml:space="preserve">  ▶ [Optional[str] = None]  </w:t>
      </w:r>
      <w:r>
        <w:rPr>
          <w:color w:val="1E293B"/>
          <w:sz w:val="20"/>
        </w:rPr>
        <w:t>Yeh field optional hai — agar safety alert nahi hai toh null aayega.</w:t>
      </w:r>
    </w:p>
    <w:p>
      <w:pPr>
        <w:spacing w:before="200" w:after="60"/>
      </w:pPr>
      <w:r>
        <w:rPr>
          <w:b/>
          <w:color w:val="1E293B"/>
          <w:sz w:val="26"/>
        </w:rPr>
        <w:t>Part 5: /health Endpoint (Lines 65-71)</w:t>
      </w:r>
    </w:p>
    <w:p>
      <w:pPr>
        <w:spacing w:after="0"/>
      </w:pPr>
      <w:r>
        <w:rPr>
          <w:b/>
          <w:color w:val="64748B"/>
          <w:sz w:val="18"/>
        </w:rPr>
        <w:t>Lines 65-71</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@app.get('/health')</w:t>
              <w:br/>
              <w:t>def health_check():</w:t>
              <w:br/>
              <w:t xml:space="preserve">    return {</w:t>
              <w:br/>
              <w:t xml:space="preserve">        'status': 'healthy',</w:t>
              <w:br/>
              <w:t xml:space="preserve">        'model_loaded': classifier is not None,</w:t>
              <w:br/>
              <w:t xml:space="preserve">        'knowledge_base_classes': len(knowledge_base)</w:t>
              <w:br/>
              <w:t xml:space="preserve">    }</w:t>
            </w:r>
          </w:p>
        </w:tc>
      </w:tr>
    </w:tbl>
    <w:p>
      <w:pPr>
        <w:spacing w:after="80"/>
      </w:pPr>
    </w:p>
    <w:p>
      <w:pPr>
        <w:spacing w:before="40" w:after="40"/>
      </w:pPr>
      <w:r>
        <w:rPr>
          <w:b/>
          <w:color w:val="0E7490"/>
          <w:sz w:val="19"/>
        </w:rPr>
        <w:t xml:space="preserve">  ▶ [@app.get('/health')]  </w:t>
      </w:r>
      <w:r>
        <w:rPr>
          <w:color w:val="1E293B"/>
          <w:sz w:val="20"/>
        </w:rPr>
        <w:t>HTTP GET request ke liye '/health' URL par yeh function chalega.</w:t>
      </w:r>
    </w:p>
    <w:p>
      <w:pPr>
        <w:spacing w:before="40" w:after="40"/>
      </w:pPr>
      <w:r>
        <w:rPr>
          <w:b/>
          <w:color w:val="0E7490"/>
          <w:sz w:val="19"/>
        </w:rPr>
        <w:t xml:space="preserve">  ▶ [classifier is not None]  </w:t>
      </w:r>
      <w:r>
        <w:rPr>
          <w:color w:val="1E293B"/>
          <w:sz w:val="20"/>
        </w:rPr>
        <w:t>Check karo ke model load hua hai ya nahi. True = model ready hai.</w:t>
      </w:r>
    </w:p>
    <w:p>
      <w:pPr>
        <w:spacing w:before="40" w:after="40"/>
      </w:pPr>
      <w:r>
        <w:rPr>
          <w:b/>
          <w:color w:val="0E7490"/>
          <w:sz w:val="19"/>
        </w:rPr>
        <w:t xml:space="preserve">  ▶ [Yeh endpoint use karo:]  </w:t>
      </w:r>
      <w:r>
        <w:rPr>
          <w:color w:val="1E293B"/>
          <w:sz w:val="20"/>
        </w:rPr>
        <w:t>Browser me http://127.0.0.1:8000/health likhne par check kar sako ke server theek chal raha hai.</w:t>
      </w:r>
    </w:p>
    <w:p>
      <w:pPr>
        <w:spacing w:before="200" w:after="60"/>
      </w:pPr>
      <w:r>
        <w:rPr>
          <w:b/>
          <w:color w:val="1E293B"/>
          <w:sz w:val="26"/>
        </w:rPr>
        <w:t>Part 6: /predict-intent Endpoint — Main Logic (Lines 73-104)</w:t>
      </w:r>
    </w:p>
    <w:p>
      <w:pPr>
        <w:spacing w:after="0"/>
      </w:pPr>
      <w:r>
        <w:rPr>
          <w:b/>
          <w:color w:val="64748B"/>
          <w:sz w:val="18"/>
        </w:rPr>
        <w:t>Lines 73-104</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@app.post('/predict-intent', response_model=PredictResponse)</w:t>
              <w:br/>
              <w:t>def predict_intent(req: PredictRequest):</w:t>
              <w:br/>
              <w:t xml:space="preserve">    # Step A: Validation</w:t>
              <w:br/>
              <w:t xml:space="preserve">    if not req.text.strip():</w:t>
              <w:br/>
              <w:t xml:space="preserve">        raise HTTPException(status_code=400, detail='Text cannot be empty.')</w:t>
              <w:br/>
              <w:br/>
              <w:t xml:space="preserve">    # Step B: Vectorize</w:t>
              <w:br/>
              <w:t xml:space="preserve">    vec = vectorizer.transform([req.text.strip()])</w:t>
              <w:br/>
              <w:br/>
              <w:t xml:space="preserve">    # Step C: Get Probabilities</w:t>
              <w:br/>
              <w:t xml:space="preserve">    probs       = classifier.predict_proba(vec)[0]</w:t>
              <w:br/>
              <w:t xml:space="preserve">    best_idx    = probs.argmax()</w:t>
              <w:br/>
              <w:t xml:space="preserve">    predicted   = classifier.classes_[best_idx]</w:t>
              <w:br/>
              <w:t xml:space="preserve">    confidence  = float(probs[best_idx])</w:t>
              <w:br/>
              <w:br/>
              <w:t xml:space="preserve">    # Step D: Knowledge Base Lookup</w:t>
              <w:br/>
              <w:t xml:space="preserve">    kb_info = knowledge_base.get(predicted, {...})</w:t>
              <w:br/>
              <w:br/>
              <w:t xml:space="preserve">    # Step E: Return Response</w:t>
              <w:br/>
              <w:t xml:space="preserve">    return PredictResponse(</w:t>
              <w:br/>
              <w:t xml:space="preserve">        intent      = predicted,</w:t>
              <w:br/>
              <w:t xml:space="preserve">        displayName = kb_info.get('displayName', ...),</w:t>
              <w:br/>
              <w:t xml:space="preserve">        confidence  = round(confidence, 4),</w:t>
              <w:br/>
              <w:t xml:space="preserve">        safetyFlag  = kb_info.get('safetyFlag', False),</w:t>
              <w:br/>
              <w:t xml:space="preserve">        domainRules = kb_info.get('domainRules', [])</w:t>
              <w:br/>
              <w:t xml:space="preserve">    )</w:t>
            </w:r>
          </w:p>
        </w:tc>
      </w:tr>
    </w:tbl>
    <w:p>
      <w:pPr>
        <w:spacing w:after="80"/>
      </w:pPr>
    </w:p>
    <w:p>
      <w:pPr>
        <w:spacing w:before="40" w:after="40"/>
      </w:pPr>
      <w:r>
        <w:rPr>
          <w:b/>
          <w:color w:val="0E7490"/>
          <w:sz w:val="19"/>
        </w:rPr>
        <w:t xml:space="preserve">  ▶ [@app.post('/predict-intent')]  </w:t>
      </w:r>
      <w:r>
        <w:rPr>
          <w:color w:val="1E293B"/>
          <w:sz w:val="20"/>
        </w:rPr>
        <w:t>HTTP POST request ke liye '/predict-intent' URL par yeh function chalega. POST isliye ke text data body me bhejte hain.</w:t>
      </w:r>
    </w:p>
    <w:p>
      <w:pPr>
        <w:spacing w:before="40" w:after="40"/>
      </w:pPr>
      <w:r>
        <w:rPr>
          <w:b/>
          <w:color w:val="0E7490"/>
          <w:sz w:val="19"/>
        </w:rPr>
        <w:t xml:space="preserve">  ▶ [req.text.strip()]  </w:t>
      </w:r>
      <w:r>
        <w:rPr>
          <w:color w:val="1E293B"/>
          <w:sz w:val="20"/>
        </w:rPr>
        <w:t>User ki query string se extra spaces hatao.</w:t>
      </w:r>
    </w:p>
    <w:p>
      <w:pPr>
        <w:spacing w:before="40" w:after="40"/>
      </w:pPr>
      <w:r>
        <w:rPr>
          <w:b/>
          <w:color w:val="0E7490"/>
          <w:sz w:val="19"/>
        </w:rPr>
        <w:t xml:space="preserve">  ▶ [raise HTTPException(400,...)]  </w:t>
      </w:r>
      <w:r>
        <w:rPr>
          <w:color w:val="1E293B"/>
          <w:sz w:val="20"/>
        </w:rPr>
        <w:t>Agar text empty hai toh error response do — yeh user ya developer ko batata hai ke kya galat hua.</w:t>
      </w:r>
    </w:p>
    <w:p>
      <w:pPr>
        <w:spacing w:before="40" w:after="40"/>
      </w:pPr>
      <w:r>
        <w:rPr>
          <w:b/>
          <w:color w:val="0E7490"/>
          <w:sz w:val="19"/>
        </w:rPr>
        <w:t xml:space="preserve">  ▶ [vectorizer.transform([req.text.strip()])]  </w:t>
      </w:r>
      <w:r>
        <w:rPr>
          <w:color w:val="1E293B"/>
          <w:sz w:val="20"/>
        </w:rPr>
        <w:t>Live user query ko wahi TF-IDF numbers me convert karo jaise training data ko kiya tha. List me wrap karna zaroori hai kyunke vectorizer batch me kaam karta hai.</w:t>
      </w:r>
    </w:p>
    <w:p>
      <w:pPr>
        <w:spacing w:before="40" w:after="40"/>
      </w:pPr>
      <w:r>
        <w:rPr>
          <w:b/>
          <w:color w:val="0E7490"/>
          <w:sz w:val="19"/>
        </w:rPr>
        <w:t xml:space="preserve">  ▶ [classifier.predict_proba(vec)[0]]  </w:t>
      </w:r>
      <w:r>
        <w:rPr>
          <w:color w:val="1E293B"/>
          <w:sz w:val="20"/>
        </w:rPr>
        <w:t>Har 8 category ke liye probability (0.0 to 1.0) array nikalo. [0] ka matlab pehli (aur wahid) row lo.</w:t>
      </w:r>
    </w:p>
    <w:p>
      <w:pPr>
        <w:spacing w:before="40" w:after="40"/>
      </w:pPr>
      <w:r>
        <w:rPr>
          <w:b/>
          <w:color w:val="0E7490"/>
          <w:sz w:val="19"/>
        </w:rPr>
        <w:t xml:space="preserve">  ▶ [probs.argmax()]  </w:t>
      </w:r>
      <w:r>
        <w:rPr>
          <w:color w:val="1E293B"/>
          <w:sz w:val="20"/>
        </w:rPr>
        <w:t>Sabse high probability wali category ka index nikalo.</w:t>
      </w:r>
    </w:p>
    <w:p>
      <w:pPr>
        <w:spacing w:before="40" w:after="40"/>
      </w:pPr>
      <w:r>
        <w:rPr>
          <w:b/>
          <w:color w:val="0E7490"/>
          <w:sz w:val="19"/>
        </w:rPr>
        <w:t xml:space="preserve">  ▶ [classifier.classes_[best_idx]]  </w:t>
      </w:r>
      <w:r>
        <w:rPr>
          <w:color w:val="1E293B"/>
          <w:sz w:val="20"/>
        </w:rPr>
        <w:t>Index se actual category ka naam lo — jaise 'injury_caution'.</w:t>
      </w:r>
    </w:p>
    <w:p>
      <w:pPr>
        <w:spacing w:before="40" w:after="40"/>
      </w:pPr>
      <w:r>
        <w:rPr>
          <w:b/>
          <w:color w:val="0E7490"/>
          <w:sz w:val="19"/>
        </w:rPr>
        <w:t xml:space="preserve">  ▶ [float(probs[best_idx])]  </w:t>
      </w:r>
      <w:r>
        <w:rPr>
          <w:color w:val="1E293B"/>
          <w:sz w:val="20"/>
        </w:rPr>
        <w:t>Sabse high confidence score nikalo — jaise 0.9612.</w:t>
      </w:r>
    </w:p>
    <w:p>
      <w:pPr>
        <w:spacing w:before="40" w:after="40"/>
      </w:pPr>
      <w:r>
        <w:rPr>
          <w:b/>
          <w:color w:val="0E7490"/>
          <w:sz w:val="19"/>
        </w:rPr>
        <w:t xml:space="preserve">  ▶ [knowledge_base.get(predicted, {...})]  </w:t>
      </w:r>
      <w:r>
        <w:rPr>
          <w:color w:val="1E293B"/>
          <w:sz w:val="20"/>
        </w:rPr>
        <w:t>Predicted category ke liye knowledge base se rules aur metadata fetch karo. Default values {} agar key na ho.</w:t>
      </w:r>
    </w:p>
    <w:p>
      <w:pPr>
        <w:spacing w:before="40" w:after="40"/>
      </w:pPr>
      <w:r>
        <w:rPr>
          <w:b/>
          <w:color w:val="0E7490"/>
          <w:sz w:val="19"/>
        </w:rPr>
        <w:t xml:space="preserve">  ▶ [return PredictResponse(...)]  </w:t>
      </w:r>
      <w:r>
        <w:rPr>
          <w:color w:val="1E293B"/>
          <w:sz w:val="20"/>
        </w:rPr>
        <w:t>.NET backend ko JSON response bhejo — yeh JSON ChatResponseDTO me automatically map hota hai.</w:t>
      </w:r>
    </w:p>
    <w:p>
      <w:r>
        <w:br w:type="page"/>
      </w:r>
    </w:p>
    <w:p>
      <w:pPr>
        <w:spacing w:before="360" w:after="80"/>
      </w:pPr>
      <w:r>
        <w:rPr>
          <w:b/>
          <w:color w:val="0E7490"/>
          <w:sz w:val="36"/>
        </w:rPr>
        <w:t>7. Auto-Generated Files — Yeh Code Se Khud Bante Hain</w:t>
      </w:r>
    </w:p>
    <w:p>
      <w:pPr>
        <w:spacing w:after="120"/>
      </w:pPr>
      <w:r>
        <w:rPr>
          <w:i/>
          <w:color w:val="64748B"/>
          <w:sz w:val="21"/>
        </w:rPr>
        <w:t>Inhe manually edit nahi karna — yeh scripts chalane par automatically generate hote hain.</w:t>
      </w:r>
    </w:p>
    <w:p>
      <w:pPr>
        <w:spacing w:before="200" w:after="60"/>
      </w:pPr>
      <w:r>
        <w:rPr>
          <w:b/>
          <w:color w:val="1E293B"/>
          <w:sz w:val="26"/>
        </w:rPr>
        <w:t>7.1 dataset/fitjoin_intent_dataset.csv</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fitjoin_intent_dataset.csv</w:t>
              <w:br/>
            </w:r>
            <w:r>
              <w:rPr>
                <w:color w:val="94A3B8"/>
                <w:sz w:val="20"/>
              </w:rPr>
              <w:t>Purpose: 1,440 fitness questions ka actual training data. Columns: 'text' (sawal), 'intent' (category label).</w:t>
            </w:r>
          </w:p>
        </w:tc>
      </w:tr>
    </w:tbl>
    <w:p>
      <w:pPr>
        <w:spacing w:after="80"/>
      </w:pPr>
    </w:p>
    <w:p>
      <w:pPr>
        <w:spacing w:after="0"/>
      </w:pPr>
      <w:r>
        <w:rPr>
          <w:b/>
          <w:color w:val="64748B"/>
          <w:sz w:val="18"/>
        </w:rPr>
        <w:t>fitjoin_intent_dataset.csv — Sample Rows</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text,intent</w:t>
              <w:br/>
              <w:t>Bhai, How to build bigger chest please,workout_routine</w:t>
              <w:br/>
              <w:t>How much protein do I need for fat loss?,diet_nutrition</w:t>
              <w:br/>
              <w:t>I feel a sharp pain in my knee while doing squat,injury_caution</w:t>
              <w:br/>
              <w:t>Should I take creatine monohydrate loading phase,supplements</w:t>
              <w:br/>
              <w:t>...(1440 rows total)</w:t>
            </w:r>
          </w:p>
        </w:tc>
      </w:tr>
    </w:tbl>
    <w:p>
      <w:pPr>
        <w:spacing w:after="80"/>
      </w:pPr>
    </w:p>
    <w:p>
      <w:pPr>
        <w:spacing w:before="40" w:after="40"/>
      </w:pPr>
      <w:r>
        <w:rPr>
          <w:b/>
          <w:color w:val="0E7490"/>
          <w:sz w:val="19"/>
        </w:rPr>
        <w:t xml:space="preserve">  ▶ [text column]  </w:t>
      </w:r>
      <w:r>
        <w:rPr>
          <w:color w:val="1E293B"/>
          <w:sz w:val="20"/>
        </w:rPr>
        <w:t>Input — yeh woh sawaal hai jo AI model receive karta hai.</w:t>
      </w:r>
    </w:p>
    <w:p>
      <w:pPr>
        <w:spacing w:before="40" w:after="40"/>
      </w:pPr>
      <w:r>
        <w:rPr>
          <w:b/>
          <w:color w:val="0E7490"/>
          <w:sz w:val="19"/>
        </w:rPr>
        <w:t xml:space="preserve">  ▶ [intent column]  </w:t>
      </w:r>
      <w:r>
        <w:rPr>
          <w:color w:val="1E293B"/>
          <w:sz w:val="20"/>
        </w:rPr>
        <w:t>Label — yeh woh sahi category hai jo model ko seekhni hai.</w:t>
      </w:r>
    </w:p>
    <w:p>
      <w:pPr>
        <w:spacing w:before="40" w:after="40"/>
      </w:pPr>
      <w:r>
        <w:rPr>
          <w:b/>
          <w:color w:val="0E7490"/>
          <w:sz w:val="19"/>
        </w:rPr>
        <w:t xml:space="preserve">  ▶ [Kaise bana?]  </w:t>
      </w:r>
      <w:r>
        <w:rPr>
          <w:color w:val="1E293B"/>
          <w:sz w:val="20"/>
        </w:rPr>
        <w:t>python dataset_generator.py chalane par automatically generate hota hai.</w:t>
      </w:r>
    </w:p>
    <w:p>
      <w:pPr>
        <w:spacing w:before="200" w:after="60"/>
      </w:pPr>
      <w:r>
        <w:rPr>
          <w:b/>
          <w:color w:val="1E293B"/>
          <w:sz w:val="26"/>
        </w:rPr>
        <w:t>7.2 models/fitjoin_intent_model.pkl (924 KB)</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fitjoin_intent_model.pkl</w:t>
              <w:br/>
            </w:r>
            <w:r>
              <w:rPr>
                <w:color w:val="94A3B8"/>
                <w:sz w:val="20"/>
              </w:rPr>
              <w:t>Purpose: Trained Calibrated LinearSVC model ki binary file. Yeh trained AI ka 'brain snapshot' hai.</w:t>
            </w:r>
          </w:p>
        </w:tc>
      </w:tr>
    </w:tbl>
    <w:p>
      <w:pPr>
        <w:spacing w:after="80"/>
      </w:pPr>
    </w:p>
    <w:p>
      <w:pPr>
        <w:spacing w:before="40" w:after="40"/>
      </w:pPr>
      <w:r>
        <w:rPr>
          <w:b/>
          <w:color w:val="0E7490"/>
          <w:sz w:val="19"/>
        </w:rPr>
        <w:t xml:space="preserve">  ▶ [Kya hai iske andar?]  </w:t>
      </w:r>
      <w:r>
        <w:rPr>
          <w:color w:val="1E293B"/>
          <w:sz w:val="20"/>
        </w:rPr>
        <w:t>LinearSVC ke hazaaron mathematical weights (coefficients) jo training ke waqt seekhe gaye the — binary format me serialized.</w:t>
      </w:r>
    </w:p>
    <w:p>
      <w:pPr>
        <w:spacing w:before="40" w:after="40"/>
      </w:pPr>
      <w:r>
        <w:rPr>
          <w:b/>
          <w:color w:val="0E7490"/>
          <w:sz w:val="19"/>
        </w:rPr>
        <w:t xml:space="preserve">  ▶ [Kaise bana?]  </w:t>
      </w:r>
      <w:r>
        <w:rPr>
          <w:color w:val="1E293B"/>
          <w:sz w:val="20"/>
        </w:rPr>
        <w:t>python train_model.py chalane par 'models/' folder me automatically save hota hai.</w:t>
      </w:r>
    </w:p>
    <w:p>
      <w:pPr>
        <w:spacing w:before="40" w:after="40"/>
      </w:pPr>
      <w:r>
        <w:rPr>
          <w:b/>
          <w:color w:val="0E7490"/>
          <w:sz w:val="19"/>
        </w:rPr>
        <w:t xml:space="preserve">  ▶ [Kaise use hota hai?]  </w:t>
      </w:r>
      <w:r>
        <w:rPr>
          <w:color w:val="1E293B"/>
          <w:sz w:val="20"/>
        </w:rPr>
        <w:t>app.py startup par joblib.load() se memory me load hota hai aur predict_proba() ke liye ready rehta hai.</w:t>
      </w:r>
    </w:p>
    <w:p>
      <w:pPr>
        <w:spacing w:before="40" w:after="40"/>
      </w:pPr>
      <w:r>
        <w:rPr>
          <w:b/>
          <w:color w:val="0E7490"/>
          <w:sz w:val="19"/>
        </w:rPr>
        <w:t xml:space="preserve">  ▶ [Warning!]  </w:t>
      </w:r>
      <w:r>
        <w:rPr>
          <w:color w:val="1E293B"/>
          <w:sz w:val="20"/>
        </w:rPr>
        <w:t>Ise kabhi manually edit mat karo — yeh corrupt ho jayegi aur model kaam karna band kar dega.</w:t>
      </w:r>
    </w:p>
    <w:p>
      <w:pPr>
        <w:spacing w:before="200" w:after="60"/>
      </w:pPr>
      <w:r>
        <w:rPr>
          <w:b/>
          <w:color w:val="1E293B"/>
          <w:sz w:val="26"/>
        </w:rPr>
        <w:t>7.3 models/tfidf_vectorizer.pkl (104 KB)</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tfidf_vectorizer.pkl</w:t>
              <w:br/>
            </w:r>
            <w:r>
              <w:rPr>
                <w:color w:val="94A3B8"/>
                <w:sz w:val="20"/>
              </w:rPr>
              <w:t>Purpose: Trained TF-IDF vectorizer ka binary snapshot — 5,000 word/bigram features ki vocabulary.</w:t>
            </w:r>
          </w:p>
        </w:tc>
      </w:tr>
    </w:tbl>
    <w:p>
      <w:pPr>
        <w:spacing w:after="80"/>
      </w:pPr>
    </w:p>
    <w:p>
      <w:pPr>
        <w:spacing w:before="40" w:after="40"/>
      </w:pPr>
      <w:r>
        <w:rPr>
          <w:b/>
          <w:color w:val="0E7490"/>
          <w:sz w:val="19"/>
        </w:rPr>
        <w:t xml:space="preserve">  ▶ [Kya hai iske andar?]  </w:t>
      </w:r>
      <w:r>
        <w:rPr>
          <w:color w:val="1E293B"/>
          <w:sz w:val="20"/>
        </w:rPr>
        <w:t>5,000 sabse important fitness words aur bigrams ki vocabulary aur unke IDF weights — binary format me.</w:t>
      </w:r>
    </w:p>
    <w:p>
      <w:pPr>
        <w:spacing w:before="40" w:after="40"/>
      </w:pPr>
      <w:r>
        <w:rPr>
          <w:b/>
          <w:color w:val="0E7490"/>
          <w:sz w:val="19"/>
        </w:rPr>
        <w:t xml:space="preserve">  ▶ [Kyun zaroori hai?]  </w:t>
      </w:r>
      <w:r>
        <w:rPr>
          <w:color w:val="1E293B"/>
          <w:sz w:val="20"/>
        </w:rPr>
        <w:t>Iske bina live query ko same numbers me convert nahi kar sakte jaise training data tha — model galat results deta.</w:t>
      </w:r>
    </w:p>
    <w:p>
      <w:pPr>
        <w:spacing w:before="200" w:after="60"/>
      </w:pPr>
      <w:r>
        <w:rPr>
          <w:b/>
          <w:color w:val="1E293B"/>
          <w:sz w:val="26"/>
        </w:rPr>
        <w:t>7.4 evaluation/confusion_matrix.png</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confusion_matrix.png</w:t>
              <w:br/>
            </w:r>
            <w:r>
              <w:rPr>
                <w:color w:val="94A3B8"/>
                <w:sz w:val="20"/>
              </w:rPr>
              <w:t>Purpose: Model ki accuracy ka visual proof — 8x8 heatmap grid. FYP report aur presentation ke liye use karo.</w:t>
            </w:r>
          </w:p>
        </w:tc>
      </w:tr>
    </w:tbl>
    <w:p>
      <w:pPr>
        <w:spacing w:after="80"/>
      </w:pPr>
    </w:p>
    <w:p>
      <w:pPr>
        <w:spacing w:before="40" w:after="40"/>
      </w:pPr>
      <w:r>
        <w:rPr>
          <w:b/>
          <w:color w:val="0E7490"/>
          <w:sz w:val="19"/>
        </w:rPr>
        <w:t xml:space="preserve">  ▶ [Kya dikhata hai?]  </w:t>
      </w:r>
      <w:r>
        <w:rPr>
          <w:color w:val="1E293B"/>
          <w:sz w:val="20"/>
        </w:rPr>
        <w:t>Rows = Actual category, Columns = Model ne kya predict kiya. Diagonal (top-left to bottom-right) me sabse zyada numbers hone chahiye.</w:t>
      </w:r>
    </w:p>
    <w:p>
      <w:pPr>
        <w:spacing w:before="40" w:after="40"/>
      </w:pPr>
      <w:r>
        <w:rPr>
          <w:b/>
          <w:color w:val="0E7490"/>
          <w:sz w:val="19"/>
        </w:rPr>
        <w:t xml:space="preserve">  ▶ [100% Accuracy ka matlab?]  </w:t>
      </w:r>
      <w:r>
        <w:rPr>
          <w:color w:val="1E293B"/>
          <w:sz w:val="20"/>
        </w:rPr>
        <w:t>Diagonal me sirf numbers hain, baaki sab zero — model ne ek bhi question galat classify nahi kiya.</w:t>
      </w:r>
    </w:p>
    <w:p>
      <w:pPr>
        <w:spacing w:before="200" w:after="60"/>
      </w:pPr>
      <w:r>
        <w:rPr>
          <w:b/>
          <w:color w:val="1E293B"/>
          <w:sz w:val="26"/>
        </w:rPr>
        <w:t>7.5 evaluation/evaluation_metrics.json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r>
              <w:rPr>
                <w:b/>
                <w:color w:val="38BDF8"/>
                <w:sz w:val="26"/>
              </w:rPr>
              <w:t>📋  evaluation_metrics.json</w:t>
              <w:br/>
            </w:r>
            <w:r>
              <w:rPr>
                <w:color w:val="94A3B8"/>
                <w:sz w:val="20"/>
              </w:rPr>
              <w:t>Purpose: Model ki saari accuracy metrics JSON format me — thesis aur FYP documentation ke liye.</w:t>
            </w:r>
          </w:p>
        </w:tc>
      </w:tr>
    </w:tbl>
    <w:p>
      <w:pPr>
        <w:spacing w:after="80"/>
      </w:pPr>
    </w:p>
    <w:p>
      <w:pPr>
        <w:spacing w:after="0"/>
      </w:pPr>
      <w:r>
        <w:rPr>
          <w:b/>
          <w:color w:val="64748B"/>
          <w:sz w:val="18"/>
        </w:rPr>
        <w:t>evaluation_metrics.json — Content</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w:t>
              <w:br/>
              <w:t xml:space="preserve">  "dataset_total_samples": 1440,</w:t>
              <w:br/>
              <w:t xml:space="preserve">  "train_samples": 1152,</w:t>
              <w:br/>
              <w:t xml:space="preserve">  "test_samples": 288,</w:t>
              <w:br/>
              <w:t xml:space="preserve">  "classes": ["calorie_macro_calc", "diet_nutrition", ...],</w:t>
              <w:br/>
              <w:t xml:space="preserve">  "accuracy": 1.0,</w:t>
              <w:br/>
              <w:t xml:space="preserve">  "macro_f1": 1.0,</w:t>
              <w:br/>
              <w:t xml:space="preserve">  "weighted_f1": 1.0,</w:t>
              <w:br/>
              <w:t xml:space="preserve">  "detailed_report": { ... per class metrics ... }</w:t>
              <w:br/>
              <w:t>}</w:t>
            </w:r>
          </w:p>
        </w:tc>
      </w:tr>
    </w:tbl>
    <w:p>
      <w:pPr>
        <w:spacing w:after="80"/>
      </w:pPr>
    </w:p>
    <w:p>
      <w:pPr>
        <w:spacing w:before="40" w:after="40"/>
      </w:pPr>
      <w:r>
        <w:rPr>
          <w:b/>
          <w:color w:val="0E7490"/>
          <w:sz w:val="19"/>
        </w:rPr>
        <w:t xml:space="preserve">  ▶ [accuracy: 1.0]  </w:t>
      </w:r>
      <w:r>
        <w:rPr>
          <w:color w:val="1E293B"/>
          <w:sz w:val="20"/>
        </w:rPr>
        <w:t>1.0 = 100% — model ne test set ke 288 me se 288 sawal sahi classify kiye.</w:t>
      </w:r>
    </w:p>
    <w:p>
      <w:pPr>
        <w:spacing w:before="40" w:after="40"/>
      </w:pPr>
      <w:r>
        <w:rPr>
          <w:b/>
          <w:color w:val="0E7490"/>
          <w:sz w:val="19"/>
        </w:rPr>
        <w:t xml:space="preserve">  ▶ [macro_f1: 1.0]  </w:t>
      </w:r>
      <w:r>
        <w:rPr>
          <w:color w:val="1E293B"/>
          <w:sz w:val="20"/>
        </w:rPr>
        <w:t>Har category ka F1-score 1.0 — perfectly balanced aur accurate across all 8 classes.</w:t>
      </w:r>
    </w:p>
    <w:p>
      <w:r>
        <w:br w:type="page"/>
      </w:r>
    </w:p>
    <w:p>
      <w:pPr>
        <w:spacing w:before="360" w:after="80"/>
      </w:pPr>
      <w:r>
        <w:rPr>
          <w:b/>
          <w:color w:val="0E7490"/>
          <w:sz w:val="36"/>
        </w:rPr>
        <w:t>8. System Start Karne Ka Tarika (Step-by-Step)</w:t>
      </w:r>
    </w:p>
    <w:p>
      <w:pPr>
        <w:spacing w:after="120"/>
      </w:pPr>
      <w:r>
        <w:rPr>
          <w:i/>
          <w:color w:val="64748B"/>
          <w:sz w:val="21"/>
        </w:rPr>
        <w:t>Teeno systems ko sahi order me start karo.</w:t>
      </w:r>
    </w:p>
    <w:tbl>
      <w:tblPr>
        <w:tblW w:type="auto" w:w="0"/>
        <w:jc w:val="center"/>
        <w:tblLook w:firstColumn="1" w:firstRow="1" w:lastColumn="0" w:lastRow="0" w:noHBand="0" w:noVBand="1" w:val="04A0"/>
      </w:tblPr>
      <w:tblGrid>
        <w:gridCol w:w="9360"/>
      </w:tblGrid>
      <w:tr>
        <w:tc>
          <w:tcPr>
            <w:tcW w:type="dxa" w:w="9360"/>
            <w:shd w:fill="FFF7ED"/>
            <w:tcBorders>
              <w:left w:val="single" w:sz="24" w:space="0" w:color="F97316"/>
              <w:top w:val="none"/>
              <w:right w:val="none"/>
              <w:bottom w:val="none"/>
            </w:tcBorders>
            <w:tcMar>
              <w:top w:w="140" w:type="dxa"/>
              <w:bottom w:w="140" w:type="dxa"/>
              <w:left w:w="200" w:type="dxa"/>
              <w:right w:w="160" w:type="dxa"/>
            </w:tcMar>
          </w:tcPr>
          <w:p>
            <w:r>
              <w:rPr>
                <w:b/>
                <w:color w:val="0F172A"/>
                <w:sz w:val="22"/>
              </w:rPr>
              <w:t>⚡ Zaroori Baat</w:t>
              <w:br/>
            </w:r>
            <w:r>
              <w:rPr>
                <w:color w:val="334155"/>
                <w:sz w:val="20"/>
              </w:rPr>
              <w:t>Teeno servers alag alag PowerShell windows me chalte hain. Sab band karne par firse yahi steps follow karo.</w:t>
            </w:r>
          </w:p>
        </w:tc>
      </w:tr>
    </w:tbl>
    <w:p>
      <w:pPr>
        <w:spacing w:after="40"/>
      </w:pPr>
    </w:p>
    <w:p>
      <w:pPr>
        <w:spacing w:before="200" w:after="60"/>
      </w:pPr>
      <w:r>
        <w:rPr>
          <w:b/>
          <w:color w:val="1E293B"/>
          <w:sz w:val="26"/>
        </w:rPr>
        <w:t>PowerShell Window 1 — Python AI Engine</w:t>
      </w:r>
    </w:p>
    <w:p>
      <w:pPr>
        <w:spacing w:after="0"/>
      </w:pPr>
      <w:r>
        <w:rPr>
          <w:b/>
          <w:color w:val="64748B"/>
          <w:sz w:val="18"/>
        </w:rPr>
        <w:t>Terminal Command</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 Directory:</w:t>
              <w:br/>
              <w:t>c:\Ahmad Side\FitJoin-AI-Engine</w:t>
              <w:br/>
              <w:br/>
              <w:t># Command:</w:t>
              <w:br/>
              <w:t>python -m uvicorn app:app --host 127.0.0.1 --port 8000 --reload</w:t>
              <w:br/>
              <w:br/>
              <w:t># Expected Output:</w:t>
              <w:br/>
              <w:t>Sahi output: '[FitJoin AI Engine] Custom Intent Classifier and TF-IDF Vectorizer loaded successfully.'</w:t>
            </w:r>
          </w:p>
        </w:tc>
      </w:tr>
    </w:tbl>
    <w:p>
      <w:pPr>
        <w:spacing w:after="80"/>
      </w:pPr>
    </w:p>
    <w:p>
      <w:pPr>
        <w:spacing w:before="200" w:after="60"/>
      </w:pPr>
      <w:r>
        <w:rPr>
          <w:b/>
          <w:color w:val="1E293B"/>
          <w:sz w:val="26"/>
        </w:rPr>
        <w:t>PowerShell Window 2 — .NET Backend API</w:t>
      </w:r>
    </w:p>
    <w:p>
      <w:pPr>
        <w:spacing w:after="0"/>
      </w:pPr>
      <w:r>
        <w:rPr>
          <w:b/>
          <w:color w:val="64748B"/>
          <w:sz w:val="18"/>
        </w:rPr>
        <w:t>Terminal Command</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 Directory:</w:t>
              <w:br/>
              <w:t>c:\Ahmad Side\CodeByAhmad-Asp.Net-Core-MVC\WebAPIs\FitMind-API\FitMind-API</w:t>
              <w:br/>
              <w:br/>
              <w:t># Command:</w:t>
              <w:br/>
              <w:t>dotnet run</w:t>
              <w:br/>
              <w:br/>
              <w:t># Expected Output:</w:t>
              <w:br/>
              <w:t>Sahi output: 'Now listening on: http://localhost:5177'</w:t>
            </w:r>
          </w:p>
        </w:tc>
      </w:tr>
    </w:tbl>
    <w:p>
      <w:pPr>
        <w:spacing w:after="80"/>
      </w:pPr>
    </w:p>
    <w:p>
      <w:pPr>
        <w:spacing w:before="200" w:after="60"/>
      </w:pPr>
      <w:r>
        <w:rPr>
          <w:b/>
          <w:color w:val="1E293B"/>
          <w:sz w:val="26"/>
        </w:rPr>
        <w:t>PowerShell Window 3 — Angular Frontend</w:t>
      </w:r>
    </w:p>
    <w:p>
      <w:pPr>
        <w:spacing w:after="0"/>
      </w:pPr>
      <w:r>
        <w:rPr>
          <w:b/>
          <w:color w:val="64748B"/>
          <w:sz w:val="18"/>
        </w:rPr>
        <w:t>Terminal Command</w:t>
      </w:r>
    </w:p>
    <w:tbl>
      <w:tblPr>
        <w:tblW w:type="auto" w:w="0"/>
        <w:tblLook w:firstColumn="1" w:firstRow="1" w:lastColumn="0" w:lastRow="0" w:noHBand="0" w:noVBand="1" w:val="04A0"/>
      </w:tblPr>
      <w:tblGrid>
        <w:gridCol w:w="9360"/>
      </w:tblGrid>
      <w:tr>
        <w:tc>
          <w:tcPr>
            <w:tcW w:type="dxa" w:w="9360"/>
            <w:shd w:fill="1E293B"/>
            <w:tcMar>
              <w:top w:w="100" w:type="dxa"/>
              <w:bottom w:w="100" w:type="dxa"/>
              <w:left w:w="160" w:type="dxa"/>
              <w:right w:w="160" w:type="dxa"/>
            </w:tcMar>
          </w:tcPr>
          <w:p>
            <w:r>
              <w:rPr>
                <w:rFonts w:ascii="Courier New" w:hAnsi="Courier New"/>
                <w:color w:val="7DD3FC"/>
                <w:sz w:val="18"/>
              </w:rPr>
              <w:t># Directory:</w:t>
              <w:br/>
              <w:t>c:\Ahmad Side\CodeByAhmad-Angular\FitMind-Forum</w:t>
              <w:br/>
              <w:br/>
              <w:t># Command:</w:t>
              <w:br/>
              <w:t>ng serve</w:t>
              <w:br/>
              <w:br/>
              <w:t># Expected Output:</w:t>
              <w:br/>
              <w:t>Sahi output: 'Application bundle generation complete. Serving at http://localhost:4200'</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